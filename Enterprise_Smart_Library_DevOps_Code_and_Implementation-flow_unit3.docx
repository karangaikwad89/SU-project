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B365D"/>
          <w:sz w:val="44"/>
        </w:rPr>
        <w:t>Enterprise Smart Library Management Platform</w:t>
      </w:r>
    </w:p>
    <w:p>
      <w:pPr>
        <w:spacing w:after="320"/>
        <w:jc w:val="center"/>
      </w:pPr>
      <w:r>
        <w:rPr>
          <w:rFonts w:ascii="Arial" w:hAnsi="Arial"/>
          <w:i/>
          <w:color w:val="64748B"/>
          <w:sz w:val="23"/>
        </w:rPr>
        <w:t>Complete Production Source Code, Automated CI/CD Pipelines &amp; Hands-On Engineering Guide</w:t>
        <w:br/>
        <w:t>Document 2: Step-by-Step GitHub Repository, Installation &amp; Deployment Manual</w:t>
      </w:r>
    </w:p>
    <w:p>
      <w:pPr>
        <w:spacing w:after="320"/>
        <w:jc w:val="center"/>
      </w:pPr>
      <w:r>
        <w:rPr>
          <w:color w:val="008080"/>
        </w:rPr>
        <w:t>―――――――――――――――――――――――――――――――――――――――――――――</w:t>
      </w:r>
    </w:p>
    <w:tbl>
      <w:tblPr>
        <w:tblW w:type="auto" w:w="0"/>
        <w:jc w:val="center"/>
        <w:tblLayout w:type="fixed"/>
        <w:tblLook w:firstColumn="1" w:firstRow="1" w:lastColumn="0" w:lastRow="0" w:noHBand="0" w:noVBand="1" w:val="04A0"/>
      </w:tblPr>
      <w:tblGrid>
        <w:gridCol w:w="4680"/>
        <w:gridCol w:w="4680"/>
      </w:tblGrid>
      <w:tr>
        <w:tc>
          <w:tcPr>
            <w:tcW w:type="dxa" w:w="3168"/>
            <w:shd w:fill="1B365D"/>
            <w:tcMar>
              <w:top w:w="90" w:type="dxa"/>
              <w:bottom w:w="90" w:type="dxa"/>
              <w:left w:w="120" w:type="dxa"/>
              <w:right w:w="120" w:type="dxa"/>
            </w:tcMar>
            <w:tcBorders>
              <w:top w:val="single" w:sz="4" w:space="0" w:color="CBD5E1"/>
              <w:left w:val="none"/>
              <w:bottom w:val="single" w:sz="4" w:space="0" w:color="CBD5E1"/>
              <w:right w:val="none"/>
            </w:tcBorders>
          </w:tcPr>
          <w:p>
            <w:r>
              <w:rPr>
                <w:rFonts w:ascii="Arial" w:hAnsi="Arial"/>
                <w:b/>
                <w:color w:val="FFFFFF"/>
                <w:sz w:val="18"/>
              </w:rPr>
              <w:t>Engineering Component</w:t>
            </w:r>
          </w:p>
        </w:tc>
        <w:tc>
          <w:tcPr>
            <w:tcW w:type="dxa" w:w="6192"/>
            <w:shd w:fill="1B365D"/>
            <w:tcMar>
              <w:top w:w="90" w:type="dxa"/>
              <w:bottom w:w="90" w:type="dxa"/>
              <w:left w:w="120" w:type="dxa"/>
              <w:right w:w="120" w:type="dxa"/>
            </w:tcMar>
            <w:tcBorders>
              <w:top w:val="single" w:sz="4" w:space="0" w:color="CBD5E1"/>
              <w:left w:val="none"/>
              <w:bottom w:val="single" w:sz="4" w:space="0" w:color="CBD5E1"/>
              <w:right w:val="none"/>
            </w:tcBorders>
          </w:tcPr>
          <w:p>
            <w:r>
              <w:rPr>
                <w:rFonts w:ascii="Arial" w:hAnsi="Arial"/>
                <w:b/>
                <w:color w:val="FFFFFF"/>
                <w:sz w:val="18"/>
              </w:rPr>
              <w:t>Implementation Specification</w:t>
            </w:r>
          </w:p>
        </w:tc>
      </w:tr>
      <w:tr>
        <w:tc>
          <w:tcPr>
            <w:tcW w:type="dxa" w:w="3168"/>
            <w:shd w:fill="FFFFFF"/>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Primary Project</w:t>
            </w:r>
          </w:p>
        </w:tc>
        <w:tc>
          <w:tcPr>
            <w:tcW w:type="dxa" w:w="6192"/>
            <w:shd w:fill="FFFFFF"/>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Enterprise Smart Library Management Platform (Production Case Study)</w:t>
            </w:r>
          </w:p>
        </w:tc>
      </w:tr>
      <w:tr>
        <w:tc>
          <w:tcPr>
            <w:tcW w:type="dxa" w:w="3168"/>
            <w:shd w:fill="F8FAFC"/>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Student Parallel Track</w:t>
            </w:r>
          </w:p>
        </w:tc>
        <w:tc>
          <w:tcPr>
            <w:tcW w:type="dxa" w:w="6192"/>
            <w:shd w:fill="F8FAFC"/>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Enterprise Student Record &amp; Academic Management Platform</w:t>
            </w:r>
          </w:p>
        </w:tc>
      </w:tr>
      <w:tr>
        <w:tc>
          <w:tcPr>
            <w:tcW w:type="dxa" w:w="3168"/>
            <w:shd w:fill="FFFFFF"/>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Application Stack</w:t>
            </w:r>
          </w:p>
        </w:tc>
        <w:tc>
          <w:tcPr>
            <w:tcW w:type="dxa" w:w="6192"/>
            <w:shd w:fill="FFFFFF"/>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Python 3.11, Flask 3.0, Pytest 8.0, Gunicorn, Flake8</w:t>
            </w:r>
          </w:p>
        </w:tc>
      </w:tr>
      <w:tr>
        <w:tc>
          <w:tcPr>
            <w:tcW w:type="dxa" w:w="3168"/>
            <w:shd w:fill="F8FAFC"/>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Automation &amp; Orchestration</w:t>
            </w:r>
          </w:p>
        </w:tc>
        <w:tc>
          <w:tcPr>
            <w:tcW w:type="dxa" w:w="6192"/>
            <w:shd w:fill="F8FAFC"/>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Git / GitHub, Jenkins CI (Declarative Pipeline), Docker Engine, Kubernetes / Minikube</w:t>
            </w:r>
          </w:p>
        </w:tc>
      </w:tr>
      <w:tr>
        <w:tc>
          <w:tcPr>
            <w:tcW w:type="dxa" w:w="3168"/>
            <w:shd w:fill="FFFFFF"/>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Target Environment</w:t>
            </w:r>
          </w:p>
        </w:tc>
        <w:tc>
          <w:tcPr>
            <w:tcW w:type="dxa" w:w="6192"/>
            <w:shd w:fill="FFFFFF"/>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Linux (Ubuntu 22.04 LTS / Debian), Windows WSL2, macOS</w:t>
            </w:r>
          </w:p>
        </w:tc>
      </w:tr>
    </w:tbl>
    <w:p>
      <w:pPr>
        <w:spacing w:after="120"/>
      </w:pPr>
    </w:p>
    <w:p>
      <w:pPr>
        <w:keepNext/>
        <w:spacing w:before="320" w:after="120"/>
      </w:pPr>
      <w:r>
        <w:rPr>
          <w:rFonts w:ascii="Arial" w:hAnsi="Arial"/>
          <w:b/>
          <w:color w:val="1B365D"/>
          <w:sz w:val="30"/>
        </w:rPr>
        <w:t>1. GitHub Repository Architecture &amp; Standardized Directory Structure</w:t>
      </w:r>
    </w:p>
    <w:p>
      <w:pPr>
        <w:spacing w:after="80" w:line="276" w:lineRule="auto"/>
      </w:pPr>
      <w:r>
        <w:rPr>
          <w:rFonts w:ascii="Arial" w:hAnsi="Arial"/>
          <w:i w:val="0"/>
          <w:color w:val="2D3748"/>
          <w:sz w:val="19"/>
        </w:rPr>
        <w:t>To ensure maintainability, clear separation of concerns, and seamless CI/CD execution, the Enterprise Smart Library Management Platform adheres to a standardized multi-tier enterprise structure.</w:t>
      </w:r>
    </w:p>
    <w:p>
      <w:pPr>
        <w:spacing w:before="160" w:after="60"/>
        <w:jc w:val="center"/>
      </w:pPr>
      <w:r>
        <w:drawing>
          <wp:inline xmlns:a="http://schemas.openxmlformats.org/drawingml/2006/main" xmlns:pic="http://schemas.openxmlformats.org/drawingml/2006/picture">
            <wp:extent cx="5760720" cy="2437228"/>
            <wp:docPr id="1" name="Picture 1"/>
            <wp:cNvGraphicFramePr>
              <a:graphicFrameLocks noChangeAspect="1"/>
            </wp:cNvGraphicFramePr>
            <a:graphic>
              <a:graphicData uri="http://schemas.openxmlformats.org/drawingml/2006/picture">
                <pic:pic>
                  <pic:nvPicPr>
                    <pic:cNvPr id="0" name="fig2_1_repo_structure.png"/>
                    <pic:cNvPicPr/>
                  </pic:nvPicPr>
                  <pic:blipFill>
                    <a:blip r:embed="rId9"/>
                    <a:stretch>
                      <a:fillRect/>
                    </a:stretch>
                  </pic:blipFill>
                  <pic:spPr>
                    <a:xfrm>
                      <a:off x="0" y="0"/>
                      <a:ext cx="5760720" cy="2437228"/>
                    </a:xfrm>
                    <a:prstGeom prst="rect"/>
                  </pic:spPr>
                </pic:pic>
              </a:graphicData>
            </a:graphic>
          </wp:inline>
        </w:drawing>
      </w:r>
    </w:p>
    <w:p>
      <w:pPr>
        <w:spacing w:after="160"/>
        <w:jc w:val="center"/>
      </w:pPr>
      <w:r>
        <w:rPr>
          <w:rFonts w:ascii="Arial" w:hAnsi="Arial"/>
          <w:b/>
          <w:i/>
          <w:color w:val="64748B"/>
          <w:sz w:val="17"/>
        </w:rPr>
        <w:t>Figure: Enterprise Smart Library Application Architecture and Directory Layout</w:t>
      </w:r>
    </w:p>
    <w:p>
      <w:pPr>
        <w:keepNext/>
        <w:spacing w:before="120" w:after="40"/>
      </w:pPr>
      <w:r>
        <w:rPr>
          <w:rFonts w:ascii="Arial" w:hAnsi="Arial"/>
          <w:b/>
          <w:color w:val="1E40AF"/>
          <w:sz w:val="18"/>
        </w:rPr>
        <w:t>💻 Enterprise Repository Directory Hierarchy (library-management-platform/)</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library-management-platform/</w:t>
              <w:br/>
              <w:t>├── app/</w:t>
              <w:br/>
              <w:t>│   ├── __init__.py               # Flask Application Factory pattern</w:t>
              <w:br/>
              <w:t>│   ├── routes/</w:t>
              <w:br/>
              <w:t>│   │   ├── __init__.py</w:t>
              <w:br/>
              <w:t>│   │   └── api.py                # REST API Endpoints (Books, Users, Loans)</w:t>
              <w:br/>
              <w:t>│   ├── services/</w:t>
              <w:br/>
              <w:t>│   │   ├── __init__.py</w:t>
              <w:br/>
              <w:t>│   │   └── library_service.py    # Core Business Logic &amp; State Rules</w:t>
              <w:br/>
              <w:t>│   ├── models/</w:t>
              <w:br/>
              <w:t>│   │   ├── __init__.py</w:t>
              <w:br/>
              <w:t>│   │   ├── book.py               # Book entity &amp; schema validation</w:t>
              <w:br/>
              <w:t>│   │   └── user.py               # User entity &amp; role attributes</w:t>
              <w:br/>
              <w:t>│   └── templates/                # Web UI dashboard views (HTML/Jinja2)</w:t>
              <w:br/>
              <w:t>├── database/</w:t>
              <w:br/>
              <w:t>│   ├── __init__.py</w:t>
              <w:br/>
              <w:t>│   └── db.py                     # Thread-safe in-memory data store with seeds</w:t>
              <w:br/>
              <w:t>├── tests/</w:t>
              <w:br/>
              <w:t>│   ├── __init__.py</w:t>
              <w:br/>
              <w:t>│   ├── test_user_service.py      # Unit tests for user operations</w:t>
              <w:br/>
              <w:t>│   ├── test_book_service.py      # Unit tests for book catalog</w:t>
              <w:br/>
              <w:t>│   ├── test_borrow_return.py     # Functional integration tests for checkout flow</w:t>
              <w:br/>
              <w:t>│   └── test_api_endpoints.py     # HTTP integration tests via Flask test_client</w:t>
              <w:br/>
              <w:t>├── k8s/</w:t>
              <w:br/>
              <w:t>│   ├── deployment.yaml           # Kubernetes Deployment (3 replicas, probes)</w:t>
              <w:br/>
              <w:t>│   └── service.yaml              # Kubernetes Service (NodePort 30080)</w:t>
              <w:br/>
              <w:t>├── Jenkinsfile                   # Declarative Multi-Stage CI/CD Pipeline</w:t>
              <w:br/>
              <w:t>├── Dockerfile                    # Multi-layer secure container build recipe</w:t>
              <w:br/>
              <w:t>├── .dockerignore                 # Excludes caches, venv, and git objects</w:t>
              <w:br/>
              <w:t>├── requirements.txt              # Pinned Python package dependencies</w:t>
              <w:br/>
              <w:t>├── README.md                     # Project overview, setup, and API docs</w:t>
              <w:br/>
              <w:t>└── .gitignore                    # Version control exclusion rules</w:t>
            </w:r>
          </w:p>
        </w:tc>
      </w:tr>
    </w:tbl>
    <w:p>
      <w:pPr>
        <w:spacing w:after="80"/>
      </w:pPr>
    </w:p>
    <w:p>
      <w:pPr>
        <w:keepNext/>
        <w:spacing w:before="240" w:after="80"/>
      </w:pPr>
      <w:r>
        <w:rPr>
          <w:rFonts w:ascii="Arial" w:hAnsi="Arial"/>
          <w:b/>
          <w:color w:val="008080"/>
          <w:sz w:val="25"/>
        </w:rPr>
        <w:t>1.1 Topic Separation for GitHub Repository Branches</w:t>
      </w:r>
    </w:p>
    <w:p>
      <w:pPr>
        <w:spacing w:after="80" w:line="276" w:lineRule="auto"/>
      </w:pPr>
      <w:r>
        <w:rPr>
          <w:rFonts w:ascii="Arial" w:hAnsi="Arial"/>
          <w:i w:val="0"/>
          <w:color w:val="2D3748"/>
          <w:sz w:val="19"/>
        </w:rPr>
        <w:t>To enable clear grading and modular progression, commits in the GitHub repository are structured into distinct topics and branches:</w:t>
      </w:r>
    </w:p>
    <w:p>
      <w:pPr>
        <w:pStyle w:val="ListBullet"/>
        <w:spacing w:after="60" w:line="269" w:lineRule="auto"/>
      </w:pPr>
      <w:r>
        <w:rPr>
          <w:rFonts w:ascii="Arial" w:hAnsi="Arial"/>
          <w:b/>
          <w:color w:val="2D3748"/>
          <w:sz w:val="19"/>
        </w:rPr>
        <w:t xml:space="preserve">Topic 1 (Branch: feature/foundation): </w:t>
      </w:r>
      <w:r>
        <w:rPr>
          <w:rFonts w:ascii="Arial" w:hAnsi="Arial"/>
          <w:color w:val="2D3748"/>
          <w:sz w:val="19"/>
        </w:rPr>
        <w:t>Houses base requirements, README, and baseline Flask skeleton.</w:t>
      </w:r>
    </w:p>
    <w:p>
      <w:pPr>
        <w:pStyle w:val="ListBullet"/>
        <w:spacing w:after="60" w:line="269" w:lineRule="auto"/>
      </w:pPr>
      <w:r>
        <w:rPr>
          <w:rFonts w:ascii="Arial" w:hAnsi="Arial"/>
          <w:b/>
          <w:color w:val="2D3748"/>
          <w:sz w:val="19"/>
        </w:rPr>
        <w:t xml:space="preserve">Topic 2 (Branch: feature/core-app): </w:t>
      </w:r>
      <w:r>
        <w:rPr>
          <w:rFonts w:ascii="Arial" w:hAnsi="Arial"/>
          <w:color w:val="2D3748"/>
          <w:sz w:val="19"/>
        </w:rPr>
        <w:t>Implements business logic models, REST endpoints, and local storage.</w:t>
      </w:r>
    </w:p>
    <w:p>
      <w:pPr>
        <w:pStyle w:val="ListBullet"/>
        <w:spacing w:after="60" w:line="269" w:lineRule="auto"/>
      </w:pPr>
      <w:r>
        <w:rPr>
          <w:rFonts w:ascii="Arial" w:hAnsi="Arial"/>
          <w:b/>
          <w:color w:val="2D3748"/>
          <w:sz w:val="19"/>
        </w:rPr>
        <w:t xml:space="preserve">Topic 3 (Branch: feature/automated-tests): </w:t>
      </w:r>
      <w:r>
        <w:rPr>
          <w:rFonts w:ascii="Arial" w:hAnsi="Arial"/>
          <w:color w:val="2D3748"/>
          <w:sz w:val="19"/>
        </w:rPr>
        <w:t>Implements comprehensive pytest suites and generates coverage reports.</w:t>
      </w:r>
    </w:p>
    <w:p>
      <w:pPr>
        <w:pStyle w:val="ListBullet"/>
        <w:spacing w:after="60" w:line="269" w:lineRule="auto"/>
      </w:pPr>
      <w:r>
        <w:rPr>
          <w:rFonts w:ascii="Arial" w:hAnsi="Arial"/>
          <w:b/>
          <w:color w:val="2D3748"/>
          <w:sz w:val="19"/>
        </w:rPr>
        <w:t xml:space="preserve">Topic 4 (Branch: feature/jenkins-ci): </w:t>
      </w:r>
      <w:r>
        <w:rPr>
          <w:rFonts w:ascii="Arial" w:hAnsi="Arial"/>
          <w:color w:val="2D3748"/>
          <w:sz w:val="19"/>
        </w:rPr>
        <w:t>Integrates Jenkinsfile, SCM polling, and automated build execution.</w:t>
      </w:r>
    </w:p>
    <w:p>
      <w:pPr>
        <w:pStyle w:val="ListBullet"/>
        <w:spacing w:after="60" w:line="269" w:lineRule="auto"/>
      </w:pPr>
      <w:r>
        <w:rPr>
          <w:rFonts w:ascii="Arial" w:hAnsi="Arial"/>
          <w:b/>
          <w:color w:val="2D3748"/>
          <w:sz w:val="19"/>
        </w:rPr>
        <w:t xml:space="preserve">Topic 5 (Branch: feature/dockerization): </w:t>
      </w:r>
      <w:r>
        <w:rPr>
          <w:rFonts w:ascii="Arial" w:hAnsi="Arial"/>
          <w:color w:val="2D3748"/>
          <w:sz w:val="19"/>
        </w:rPr>
        <w:t>Adds Dockerfile, .dockerignore, and verified container builds.</w:t>
      </w:r>
    </w:p>
    <w:p>
      <w:pPr>
        <w:pStyle w:val="ListBullet"/>
        <w:spacing w:after="60" w:line="269" w:lineRule="auto"/>
      </w:pPr>
      <w:r>
        <w:rPr>
          <w:rFonts w:ascii="Arial" w:hAnsi="Arial"/>
          <w:b/>
          <w:color w:val="2D3748"/>
          <w:sz w:val="19"/>
        </w:rPr>
        <w:t xml:space="preserve">Topic 6 (Branch: feature/kubernetes-orchestration): </w:t>
      </w:r>
      <w:r>
        <w:rPr>
          <w:rFonts w:ascii="Arial" w:hAnsi="Arial"/>
          <w:color w:val="2D3748"/>
          <w:sz w:val="19"/>
        </w:rPr>
        <w:t>Deploys application to Minikube with self-healing manifests.</w:t>
      </w:r>
    </w:p>
    <w:p>
      <w:pPr>
        <w:pStyle w:val="ListBullet"/>
        <w:spacing w:after="60" w:line="269" w:lineRule="auto"/>
      </w:pPr>
      <w:r>
        <w:rPr>
          <w:rFonts w:ascii="Arial" w:hAnsi="Arial"/>
          <w:b/>
          <w:color w:val="2D3748"/>
          <w:sz w:val="19"/>
        </w:rPr>
        <w:t xml:space="preserve">Production Branch (main): </w:t>
      </w:r>
      <w:r>
        <w:rPr>
          <w:rFonts w:ascii="Arial" w:hAnsi="Arial"/>
          <w:color w:val="2D3748"/>
          <w:sz w:val="19"/>
        </w:rPr>
        <w:t>Stable production integration branch containing all reviewed PR merges.</w:t>
      </w:r>
    </w:p>
    <w:p>
      <w:pPr>
        <w:keepNext/>
        <w:spacing w:before="320" w:after="120"/>
      </w:pPr>
      <w:r>
        <w:rPr>
          <w:rFonts w:ascii="Arial" w:hAnsi="Arial"/>
          <w:b/>
          <w:color w:val="1B365D"/>
          <w:sz w:val="30"/>
        </w:rPr>
        <w:t>2. Topic 1: Prerequisites, Environment Setup &amp; Git Configuration</w:t>
      </w:r>
    </w:p>
    <w:p>
      <w:pPr>
        <w:spacing w:after="80" w:line="276" w:lineRule="auto"/>
      </w:pPr>
      <w:r>
        <w:rPr>
          <w:rFonts w:ascii="Arial" w:hAnsi="Arial"/>
          <w:i w:val="0"/>
          <w:color w:val="2D3748"/>
          <w:sz w:val="19"/>
        </w:rPr>
        <w:t>Before executing the pipeline, the development environment must be configured with essential system tools on Ubuntu 22.04 LTS (or Windows WSL2 / macOS).</w:t>
      </w:r>
    </w:p>
    <w:p>
      <w:pPr>
        <w:keepNext/>
        <w:spacing w:before="240" w:after="80"/>
      </w:pPr>
      <w:r>
        <w:rPr>
          <w:rFonts w:ascii="Arial" w:hAnsi="Arial"/>
          <w:b/>
          <w:color w:val="008080"/>
          <w:sz w:val="25"/>
        </w:rPr>
        <w:t>2.1 System Package Installation</w:t>
      </w:r>
    </w:p>
    <w:p>
      <w:pPr>
        <w:keepNext/>
        <w:spacing w:before="120" w:after="40"/>
      </w:pPr>
      <w:r>
        <w:rPr>
          <w:rFonts w:ascii="Arial" w:hAnsi="Arial"/>
          <w:b/>
          <w:color w:val="1E40AF"/>
          <w:sz w:val="18"/>
        </w:rPr>
        <w:t>💻 Terminal Commands: Installing Prerequisites on Ubuntu</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 Update local APT package indexes</w:t>
              <w:br/>
              <w:t>sudo apt-get update &amp;&amp; sudo apt-get upgrade -y</w:t>
              <w:br/>
              <w:br/>
              <w:t># Install Python 3.11, pip, virtualenv, and Git</w:t>
              <w:br/>
              <w:t>sudo apt-get install -y python3 python3-pip python3-venv git curl wget jq</w:t>
              <w:br/>
              <w:br/>
              <w:t># Verify tool installations</w:t>
              <w:br/>
              <w:t>git --version</w:t>
              <w:br/>
              <w:t>python3 --version</w:t>
              <w:br/>
              <w:t>pip3 --version</w:t>
            </w:r>
          </w:p>
        </w:tc>
      </w:tr>
    </w:tbl>
    <w:p>
      <w:pPr>
        <w:spacing w:after="80"/>
      </w:pPr>
    </w:p>
    <w:p>
      <w:pPr>
        <w:keepNext/>
        <w:spacing w:before="240" w:after="80"/>
      </w:pPr>
      <w:r>
        <w:rPr>
          <w:rFonts w:ascii="Arial" w:hAnsi="Arial"/>
          <w:b/>
          <w:color w:val="008080"/>
          <w:sz w:val="25"/>
        </w:rPr>
        <w:t>2.2 Git Global Identity &amp; Repository Initialization</w:t>
      </w:r>
    </w:p>
    <w:p>
      <w:pPr>
        <w:keepNext/>
        <w:spacing w:before="120" w:after="40"/>
      </w:pPr>
      <w:r>
        <w:rPr>
          <w:rFonts w:ascii="Arial" w:hAnsi="Arial"/>
          <w:b/>
          <w:color w:val="1E40AF"/>
          <w:sz w:val="18"/>
        </w:rPr>
        <w:t>💻 Terminal Commands: Configuring Git and Initializing Repository</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 Configure Git global user identity</w:t>
              <w:br/>
              <w:t>git config --global user.name "DevOps Trainer"</w:t>
              <w:br/>
              <w:t>git config --global user.email "devops.trainer@careertiq.org"</w:t>
              <w:br/>
              <w:t>git config --global init.defaultBranch main</w:t>
              <w:br/>
              <w:br/>
              <w:t># Create project root directory and initialize Git</w:t>
              <w:br/>
              <w:t>mkdir -p library-management-platform</w:t>
              <w:br/>
              <w:t>cd library-management-platform</w:t>
              <w:br/>
              <w:t>git init</w:t>
              <w:br/>
              <w:br/>
              <w:t># Verify initialization</w:t>
              <w:br/>
              <w:t>git status</w:t>
            </w:r>
          </w:p>
        </w:tc>
      </w:tr>
    </w:tbl>
    <w:p>
      <w:pPr>
        <w:spacing w:after="80"/>
      </w:pPr>
    </w:p>
    <w:p>
      <w:pPr>
        <w:keepNext/>
        <w:spacing w:before="240" w:after="80"/>
      </w:pPr>
      <w:r>
        <w:rPr>
          <w:rFonts w:ascii="Arial" w:hAnsi="Arial"/>
          <w:b/>
          <w:color w:val="008080"/>
          <w:sz w:val="25"/>
        </w:rPr>
        <w:t>2.3 Configuring .gitignore</w:t>
      </w:r>
    </w:p>
    <w:p>
      <w:pPr>
        <w:keepNext/>
        <w:spacing w:before="120" w:after="40"/>
      </w:pPr>
      <w:r>
        <w:rPr>
          <w:rFonts w:ascii="Arial" w:hAnsi="Arial"/>
          <w:b/>
          <w:color w:val="1E40AF"/>
          <w:sz w:val="18"/>
        </w:rPr>
        <w:t>💻 Configuration File: .gitignore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 Byte-compiled / optimized / DLL files</w:t>
              <w:br/>
              <w:t>__pycache__/</w:t>
              <w:br/>
              <w:t>*.py[cod]</w:t>
              <w:br/>
              <w:t>*$py.class</w:t>
              <w:br/>
              <w:br/>
              <w:t># C extensions</w:t>
              <w:br/>
              <w:t>*.so</w:t>
              <w:br/>
              <w:br/>
              <w:t># Distribution / packaging</w:t>
              <w:br/>
              <w:t>.Python</w:t>
              <w:br/>
              <w:t>env/</w:t>
              <w:br/>
              <w:t>venv/</w:t>
              <w:br/>
              <w:t>.venv/</w:t>
              <w:br/>
              <w:t>ENV/</w:t>
              <w:br/>
              <w:br/>
              <w:t># Testing and coverage reports</w:t>
              <w:br/>
              <w:t>.pytest_cache/</w:t>
              <w:br/>
              <w:t>.coverage</w:t>
              <w:br/>
              <w:t>htmlcov/</w:t>
              <w:br/>
              <w:t>reports/</w:t>
              <w:br/>
              <w:t>*.xml</w:t>
              <w:br/>
              <w:br/>
              <w:t># Jenkins workspace artifacts</w:t>
              <w:br/>
              <w:t>*.log</w:t>
              <w:br/>
              <w:t>.DS_Store</w:t>
            </w:r>
          </w:p>
        </w:tc>
      </w:tr>
    </w:tbl>
    <w:p>
      <w:pPr>
        <w:spacing w:after="80"/>
      </w:pPr>
    </w:p>
    <w:p>
      <w:pPr>
        <w:keepNext/>
        <w:spacing w:before="320" w:after="120"/>
      </w:pPr>
      <w:r>
        <w:rPr>
          <w:rFonts w:ascii="Arial" w:hAnsi="Arial"/>
          <w:b/>
          <w:color w:val="1B365D"/>
          <w:sz w:val="30"/>
        </w:rPr>
        <w:t>3. Topic 2: Complete Application Source Code</w:t>
      </w:r>
    </w:p>
    <w:p>
      <w:pPr>
        <w:spacing w:after="80" w:line="276" w:lineRule="auto"/>
      </w:pPr>
      <w:r>
        <w:rPr>
          <w:rFonts w:ascii="Arial" w:hAnsi="Arial"/>
          <w:i w:val="0"/>
          <w:color w:val="2D3748"/>
          <w:sz w:val="19"/>
        </w:rPr>
        <w:t>Below is the complete, modular source code for the Enterprise Smart Library Management Platform.</w:t>
      </w:r>
    </w:p>
    <w:p>
      <w:pPr>
        <w:keepNext/>
        <w:spacing w:before="240" w:after="80"/>
      </w:pPr>
      <w:r>
        <w:rPr>
          <w:rFonts w:ascii="Arial" w:hAnsi="Arial"/>
          <w:b/>
          <w:color w:val="008080"/>
          <w:sz w:val="25"/>
        </w:rPr>
        <w:t>3.1 Dependency Manifest (requirements.txt)</w:t>
      </w:r>
    </w:p>
    <w:p>
      <w:pPr>
        <w:keepNext/>
        <w:spacing w:before="120" w:after="40"/>
      </w:pPr>
      <w:r>
        <w:rPr>
          <w:rFonts w:ascii="Arial" w:hAnsi="Arial"/>
          <w:b/>
          <w:color w:val="1E40AF"/>
          <w:sz w:val="18"/>
        </w:rPr>
        <w:t>💻 Configuration File: requirements.txt</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Flask==3.0.3</w:t>
              <w:br/>
              <w:t>Werkzeug==3.0.3</w:t>
              <w:br/>
              <w:t>pytest==8.2.1</w:t>
              <w:br/>
              <w:t>pytest-cov==5.0.0</w:t>
              <w:br/>
              <w:t>gunicorn==22.0.0</w:t>
              <w:br/>
              <w:t>flake8==7.0.0</w:t>
              <w:br/>
              <w:t>requests==2.31.0</w:t>
            </w:r>
          </w:p>
        </w:tc>
      </w:tr>
    </w:tbl>
    <w:p>
      <w:pPr>
        <w:spacing w:after="80"/>
      </w:pPr>
    </w:p>
    <w:p>
      <w:pPr>
        <w:keepNext/>
        <w:spacing w:before="240" w:after="80"/>
      </w:pPr>
      <w:r>
        <w:rPr>
          <w:rFonts w:ascii="Arial" w:hAnsi="Arial"/>
          <w:b/>
          <w:color w:val="008080"/>
          <w:sz w:val="25"/>
        </w:rPr>
        <w:t>3.2 In-Memory Thread-Safe Database (database/db.py)</w:t>
      </w:r>
    </w:p>
    <w:p>
      <w:pPr>
        <w:keepNext/>
        <w:spacing w:before="120" w:after="40"/>
      </w:pPr>
      <w:r>
        <w:rPr>
          <w:rFonts w:ascii="Arial" w:hAnsi="Arial"/>
          <w:b/>
          <w:color w:val="1E40AF"/>
          <w:sz w:val="18"/>
        </w:rPr>
        <w:t>💻 Python Source: database/db.py</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import threading</w:t>
              <w:br/>
              <w:br/>
              <w:t>class Database:</w:t>
              <w:br/>
              <w:t xml:space="preserve">    """Thread-safe in-memory database store for Enterprise Smart Library."""</w:t>
              <w:br/>
              <w:t xml:space="preserve">    _instance = None</w:t>
              <w:br/>
              <w:t xml:space="preserve">    _lock = threading.Lock()</w:t>
              <w:br/>
              <w:br/>
              <w:t xml:space="preserve">    def __new__(cls):</w:t>
              <w:br/>
              <w:t xml:space="preserve">        with cls._lock:</w:t>
              <w:br/>
              <w:t xml:space="preserve">            if cls._instance is None:</w:t>
              <w:br/>
              <w:t xml:space="preserve">                cls._instance = super(Database, cls).__new__(cls)</w:t>
              <w:br/>
              <w:t xml:space="preserve">                cls._instance._init_db()</w:t>
              <w:br/>
              <w:t xml:space="preserve">            return cls._instance</w:t>
              <w:br/>
              <w:br/>
              <w:t xml:space="preserve">    def _init_db(self):</w:t>
              <w:br/>
              <w:t xml:space="preserve">        self.users = {}</w:t>
              <w:br/>
              <w:t xml:space="preserve">        self.books = {}</w:t>
              <w:br/>
              <w:t xml:space="preserve">        self.loans = []</w:t>
              <w:br/>
              <w:t xml:space="preserve">        self._seed_initial_data()</w:t>
              <w:br/>
              <w:br/>
              <w:t xml:space="preserve">    def _seed_initial_data(self):</w:t>
              <w:br/>
              <w:t xml:space="preserve">        # Seed default test users</w:t>
              <w:br/>
              <w:t xml:space="preserve">        self.users["U101"] = {</w:t>
              <w:br/>
              <w:t xml:space="preserve">            "user_id": "U101",</w:t>
              <w:br/>
              <w:t xml:space="preserve">            "name": "Alice Johnson",</w:t>
              <w:br/>
              <w:t xml:space="preserve">            "email": "alice@university.edu",</w:t>
              <w:br/>
              <w:t xml:space="preserve">            "role": "Student",</w:t>
              <w:br/>
              <w:t xml:space="preserve">            "active_loans": 0</w:t>
              <w:br/>
              <w:t xml:space="preserve">        }</w:t>
              <w:br/>
              <w:t xml:space="preserve">        self.users["U102"] = {</w:t>
              <w:br/>
              <w:t xml:space="preserve">            "user_id": "U102",</w:t>
              <w:br/>
              <w:t xml:space="preserve">            "name": "Dr. Robert Smith",</w:t>
              <w:br/>
              <w:t xml:space="preserve">            "email": "robert.smith@university.edu",</w:t>
              <w:br/>
              <w:t xml:space="preserve">            "role": "Faculty",</w:t>
              <w:br/>
              <w:t xml:space="preserve">            "active_loans": 0</w:t>
              <w:br/>
              <w:t xml:space="preserve">        }</w:t>
              <w:br/>
              <w:t xml:space="preserve">        # Seed default book catalog</w:t>
              <w:br/>
              <w:t xml:space="preserve">        self.books["B001"] = {</w:t>
              <w:br/>
              <w:t xml:space="preserve">            "book_id": "B001",</w:t>
              <w:br/>
              <w:t xml:space="preserve">            "title": "Cloud Native DevOps Architecture",</w:t>
              <w:br/>
              <w:t xml:space="preserve">            "author": "Linus Torvalds",</w:t>
              <w:br/>
              <w:t xml:space="preserve">            "isbn": "978-0134685991",</w:t>
              <w:br/>
              <w:t xml:space="preserve">            "total_copies": 5,</w:t>
              <w:br/>
              <w:t xml:space="preserve">            "available_copies": 5</w:t>
              <w:br/>
              <w:t xml:space="preserve">        }</w:t>
              <w:br/>
              <w:t xml:space="preserve">        self.books["B002"] = {</w:t>
              <w:br/>
              <w:t xml:space="preserve">            "book_id": "B002",</w:t>
              <w:br/>
              <w:t xml:space="preserve">            "title": "Continuous Delivery Principles",</w:t>
              <w:br/>
              <w:t xml:space="preserve">            "author": "Jez Humble &amp; David Farley",</w:t>
              <w:br/>
              <w:t xml:space="preserve">            "isbn": "978-0321601919",</w:t>
              <w:br/>
              <w:t xml:space="preserve">            "total_copies": 3,</w:t>
              <w:br/>
              <w:t xml:space="preserve">            "available_copies": 3</w:t>
              <w:br/>
              <w:t xml:space="preserve">        }</w:t>
              <w:br/>
              <w:br/>
              <w:t xml:space="preserve">    def reset(self):</w:t>
              <w:br/>
              <w:t xml:space="preserve">        """Helper to restore state during unit testing teardowns."""</w:t>
              <w:br/>
              <w:t xml:space="preserve">        with self._lock:</w:t>
              <w:br/>
              <w:t xml:space="preserve">            self.users.clear()</w:t>
              <w:br/>
              <w:t xml:space="preserve">            self.books.clear()</w:t>
              <w:br/>
              <w:t xml:space="preserve">            self.loans.clear()</w:t>
              <w:br/>
              <w:t xml:space="preserve">            self._seed_initial_data()</w:t>
              <w:br/>
              <w:br/>
              <w:t>db = Database()</w:t>
            </w:r>
          </w:p>
        </w:tc>
      </w:tr>
    </w:tbl>
    <w:p>
      <w:pPr>
        <w:spacing w:after="80"/>
      </w:pPr>
    </w:p>
    <w:p>
      <w:pPr>
        <w:keepNext/>
        <w:spacing w:before="240" w:after="80"/>
      </w:pPr>
      <w:r>
        <w:rPr>
          <w:rFonts w:ascii="Arial" w:hAnsi="Arial"/>
          <w:b/>
          <w:color w:val="008080"/>
          <w:sz w:val="25"/>
        </w:rPr>
        <w:t>3.3 Core Business Logic (app/services/library_service.py)</w:t>
      </w:r>
    </w:p>
    <w:p>
      <w:pPr>
        <w:keepNext/>
        <w:spacing w:before="120" w:after="40"/>
      </w:pPr>
      <w:r>
        <w:rPr>
          <w:rFonts w:ascii="Arial" w:hAnsi="Arial"/>
          <w:b/>
          <w:color w:val="1E40AF"/>
          <w:sz w:val="18"/>
        </w:rPr>
        <w:t>💻 Python Source: app/services/library_service.py</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from database.db import db</w:t>
              <w:br/>
              <w:t>from datetime import datetime</w:t>
              <w:br/>
              <w:br/>
              <w:t>class LibraryService:</w:t>
              <w:br/>
              <w:t xml:space="preserve">    """Encapsulates enterprise business rules for the library system."""</w:t>
              <w:br/>
              <w:br/>
              <w:t xml:space="preserve">    @staticmethod</w:t>
              <w:br/>
              <w:t xml:space="preserve">    def add_user(user_id, name, email, role="Student"):</w:t>
              <w:br/>
              <w:t xml:space="preserve">        if not user_id or not name or not email:</w:t>
              <w:br/>
              <w:t xml:space="preserve">            raise ValueError("All user fields (user_id, name, email) are mandatory.")</w:t>
              <w:br/>
              <w:t xml:space="preserve">        if user_id in db.users:</w:t>
              <w:br/>
              <w:t xml:space="preserve">            raise ValueError(f"User with ID '{user_id}' already exists.")</w:t>
              <w:br/>
              <w:t xml:space="preserve">        </w:t>
              <w:br/>
              <w:t xml:space="preserve">        user_record = {</w:t>
              <w:br/>
              <w:t xml:space="preserve">            "user_id": user_id,</w:t>
              <w:br/>
              <w:t xml:space="preserve">            "name": name,</w:t>
              <w:br/>
              <w:t xml:space="preserve">            "email": email,</w:t>
              <w:br/>
              <w:t xml:space="preserve">            "role": role,</w:t>
              <w:br/>
              <w:t xml:space="preserve">            "active_loans": 0</w:t>
              <w:br/>
              <w:t xml:space="preserve">        }</w:t>
              <w:br/>
              <w:t xml:space="preserve">        db.users[user_id] = user_record</w:t>
              <w:br/>
              <w:t xml:space="preserve">        return user_record</w:t>
              <w:br/>
              <w:br/>
              <w:t xml:space="preserve">    @staticmethod</w:t>
              <w:br/>
              <w:t xml:space="preserve">    def get_user(user_id):</w:t>
              <w:br/>
              <w:t xml:space="preserve">        return db.users.get(user_id)</w:t>
              <w:br/>
              <w:br/>
              <w:t xml:space="preserve">    @staticmethod</w:t>
              <w:br/>
              <w:t xml:space="preserve">    def delete_user(user_id):</w:t>
              <w:br/>
              <w:t xml:space="preserve">        user = db.users.get(user_id)</w:t>
              <w:br/>
              <w:t xml:space="preserve">        if not user:</w:t>
              <w:br/>
              <w:t xml:space="preserve">            raise ValueError(f"User '{user_id}' not found.")</w:t>
              <w:br/>
              <w:t xml:space="preserve">        if user["active_loans"] &gt; 0:</w:t>
              <w:br/>
              <w:t xml:space="preserve">            raise ValueError(f"Cannot delete user '{user_id}' with active book loans.")</w:t>
              <w:br/>
              <w:t xml:space="preserve">        del db.users[user_id]</w:t>
              <w:br/>
              <w:t xml:space="preserve">        return True</w:t>
              <w:br/>
              <w:br/>
              <w:t xml:space="preserve">    @staticmethod</w:t>
              <w:br/>
              <w:t xml:space="preserve">    def add_book(book_id, title, author, isbn, total_copies=1):</w:t>
              <w:br/>
              <w:t xml:space="preserve">        if not book_id or not title or not author or not isbn:</w:t>
              <w:br/>
              <w:t xml:space="preserve">            raise ValueError("All book fields (book_id, title, author, isbn) are mandatory.")</w:t>
              <w:br/>
              <w:t xml:space="preserve">        if book_id in db.books:</w:t>
              <w:br/>
              <w:t xml:space="preserve">            raise ValueError(f"Book with ID '{book_id}' already exists.")</w:t>
              <w:br/>
              <w:t xml:space="preserve">        if total_copies &lt; 1:</w:t>
              <w:br/>
              <w:t xml:space="preserve">            raise ValueError("Total copies must be at least 1.")</w:t>
              <w:br/>
              <w:br/>
              <w:t xml:space="preserve">        book_record = {</w:t>
              <w:br/>
              <w:t xml:space="preserve">            "book_id": book_id,</w:t>
              <w:br/>
              <w:t xml:space="preserve">            "title": title,</w:t>
              <w:br/>
              <w:t xml:space="preserve">            "author": author,</w:t>
              <w:br/>
              <w:t xml:space="preserve">            "isbn": isbn,</w:t>
              <w:br/>
              <w:t xml:space="preserve">            "total_copies": total_copies,</w:t>
              <w:br/>
              <w:t xml:space="preserve">            "available_copies": total_copies</w:t>
              <w:br/>
              <w:t xml:space="preserve">        }</w:t>
              <w:br/>
              <w:t xml:space="preserve">        db.books[book_id] = book_record</w:t>
              <w:br/>
              <w:t xml:space="preserve">        return book_record</w:t>
              <w:br/>
              <w:br/>
              <w:t xml:space="preserve">    @staticmethod</w:t>
              <w:br/>
              <w:t xml:space="preserve">    def get_book(book_id):</w:t>
              <w:br/>
              <w:t xml:space="preserve">        return db.books.get(book_id)</w:t>
              <w:br/>
              <w:br/>
              <w:t xml:space="preserve">    @staticmethod</w:t>
              <w:br/>
              <w:t xml:space="preserve">    def search_books(query=""):</w:t>
              <w:br/>
              <w:t xml:space="preserve">        q = query.lower().strip()</w:t>
              <w:br/>
              <w:t xml:space="preserve">        if not q:</w:t>
              <w:br/>
              <w:t xml:space="preserve">            return list(db.books.values())</w:t>
              <w:br/>
              <w:t xml:space="preserve">        return [</w:t>
              <w:br/>
              <w:t xml:space="preserve">            b for b in db.books.values()</w:t>
              <w:br/>
              <w:t xml:space="preserve">            if q in b["title"].lower() or q in b["author"].lower() or q in b["isbn"].lower()</w:t>
              <w:br/>
              <w:t xml:space="preserve">        ]</w:t>
              <w:br/>
              <w:br/>
              <w:t xml:space="preserve">    @staticmethod</w:t>
              <w:br/>
              <w:t xml:space="preserve">    def borrow_book(user_id, book_id):</w:t>
              <w:br/>
              <w:t xml:space="preserve">        user = db.users.get(user_id)</w:t>
              <w:br/>
              <w:t xml:space="preserve">        if not user:</w:t>
              <w:br/>
              <w:t xml:space="preserve">            raise ValueError(f"User '{user_id}' not registered.")</w:t>
              <w:br/>
              <w:t xml:space="preserve">        book = db.books.get(book_id)</w:t>
              <w:br/>
              <w:t xml:space="preserve">        if not book:</w:t>
              <w:br/>
              <w:t xml:space="preserve">            raise ValueError(f"Book '{book_id}' not found in catalog.")</w:t>
              <w:br/>
              <w:t xml:space="preserve">        </w:t>
              <w:br/>
              <w:t xml:space="preserve">        # Enforce quota: Students can borrow max 3 books</w:t>
              <w:br/>
              <w:t xml:space="preserve">        max_quota = 5 if user["role"] == "Faculty" else 3</w:t>
              <w:br/>
              <w:t xml:space="preserve">        if user["active_loans"] &gt;= max_quota:</w:t>
              <w:br/>
              <w:t xml:space="preserve">            raise ValueError(f"User loan quota exceeded (Max: {max_quota}).")</w:t>
              <w:br/>
              <w:t xml:space="preserve">        if book["available_copies"] &lt;= 0:</w:t>
              <w:br/>
              <w:t xml:space="preserve">            raise ValueError(f"Book '{book['title']}' is currently out of stock.")</w:t>
              <w:br/>
              <w:br/>
              <w:t xml:space="preserve">        # Update inventory and record loan</w:t>
              <w:br/>
              <w:t xml:space="preserve">        book["available_copies"] -= 1</w:t>
              <w:br/>
              <w:t xml:space="preserve">        user["active_loans"] += 1</w:t>
              <w:br/>
              <w:t xml:space="preserve">        loan_record = {</w:t>
              <w:br/>
              <w:t xml:space="preserve">            "loan_id": f"L-{len(db.loans) + 1:04d}",</w:t>
              <w:br/>
              <w:t xml:space="preserve">            "user_id": user_id,</w:t>
              <w:br/>
              <w:t xml:space="preserve">            "book_id": book_id,</w:t>
              <w:br/>
              <w:t xml:space="preserve">            "borrowed_at": datetime.utcnow().isoformat(),</w:t>
              <w:br/>
              <w:t xml:space="preserve">            "status": "ACTIVE"</w:t>
              <w:br/>
              <w:t xml:space="preserve">        }</w:t>
              <w:br/>
              <w:t xml:space="preserve">        db.loans.append(loan_record)</w:t>
              <w:br/>
              <w:t xml:space="preserve">        return loan_record</w:t>
              <w:br/>
              <w:br/>
              <w:t xml:space="preserve">    @staticmethod</w:t>
              <w:br/>
              <w:t xml:space="preserve">    def return_book(user_id, book_id):</w:t>
              <w:br/>
              <w:t xml:space="preserve">        user = db.users.get(user_id)</w:t>
              <w:br/>
              <w:t xml:space="preserve">        book = db.books.get(book_id)</w:t>
              <w:br/>
              <w:t xml:space="preserve">        if not user or not book:</w:t>
              <w:br/>
              <w:t xml:space="preserve">            raise ValueError("Invalid user or book ID.")</w:t>
              <w:br/>
              <w:br/>
              <w:t xml:space="preserve">        active_loan = None</w:t>
              <w:br/>
              <w:t xml:space="preserve">        for loan in db.loans:</w:t>
              <w:br/>
              <w:t xml:space="preserve">            if loan["user_id"] == user_id and loan["book_id"] == book_id and loan["status"] == "ACTIVE":</w:t>
              <w:br/>
              <w:t xml:space="preserve">                active_loan = loan</w:t>
              <w:br/>
              <w:t xml:space="preserve">                break</w:t>
              <w:br/>
              <w:br/>
              <w:t xml:space="preserve">        if not active_loan:</w:t>
              <w:br/>
              <w:t xml:space="preserve">            raise ValueError(f"No active loan found for user '{user_id}' and book '{book_id}'.")</w:t>
              <w:br/>
              <w:br/>
              <w:t xml:space="preserve">        active_loan["status"] = "RETURNED"</w:t>
              <w:br/>
              <w:t xml:space="preserve">        active_loan["returned_at"] = datetime.utcnow().isoformat()</w:t>
              <w:br/>
              <w:t xml:space="preserve">        book["available_copies"] += 1</w:t>
              <w:br/>
              <w:t xml:space="preserve">        user["active_loans"] -= 1</w:t>
              <w:br/>
              <w:t xml:space="preserve">        return active_loan</w:t>
            </w:r>
          </w:p>
        </w:tc>
      </w:tr>
    </w:tbl>
    <w:p>
      <w:pPr>
        <w:spacing w:after="80"/>
      </w:pPr>
    </w:p>
    <w:p>
      <w:pPr>
        <w:keepNext/>
        <w:spacing w:before="240" w:after="80"/>
      </w:pPr>
      <w:r>
        <w:rPr>
          <w:rFonts w:ascii="Arial" w:hAnsi="Arial"/>
          <w:b/>
          <w:color w:val="008080"/>
          <w:sz w:val="25"/>
        </w:rPr>
        <w:t>3.4 REST API Endpoints (app/routes/api.py)</w:t>
      </w:r>
    </w:p>
    <w:p>
      <w:pPr>
        <w:keepNext/>
        <w:spacing w:before="120" w:after="40"/>
      </w:pPr>
      <w:r>
        <w:rPr>
          <w:rFonts w:ascii="Arial" w:hAnsi="Arial"/>
          <w:b/>
          <w:color w:val="1E40AF"/>
          <w:sz w:val="18"/>
        </w:rPr>
        <w:t>💻 Python Source: app/routes/api.py</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from flask import Blueprint, request, jsonify</w:t>
              <w:br/>
              <w:t>from app.services.library_service import LibraryService</w:t>
              <w:br/>
              <w:br/>
              <w:t>api_bp = Blueprint("api", __name__)</w:t>
              <w:br/>
              <w:br/>
              <w:t>@api_bp.route("/health", methods=["GET"])</w:t>
              <w:br/>
              <w:t>def healthcheck():</w:t>
              <w:br/>
              <w:t xml:space="preserve">    """Liveness and readiness endpoint for Kubernetes &amp; Docker healthchecks."""</w:t>
              <w:br/>
              <w:t xml:space="preserve">    return jsonify({</w:t>
              <w:br/>
              <w:t xml:space="preserve">        "status": "UP",</w:t>
              <w:br/>
              <w:t xml:space="preserve">        "service": "Enterprise Smart Library Management Platform",</w:t>
              <w:br/>
              <w:t xml:space="preserve">        "version": "1.0.0"</w:t>
              <w:br/>
              <w:t xml:space="preserve">    }), 200</w:t>
              <w:br/>
              <w:br/>
              <w:t>@api_bp.route("/users", methods=["POST"])</w:t>
              <w:br/>
              <w:t>def register_user():</w:t>
              <w:br/>
              <w:t xml:space="preserve">    data = request.get_json() or {}</w:t>
              <w:br/>
              <w:t xml:space="preserve">    try:</w:t>
              <w:br/>
              <w:t xml:space="preserve">        user = LibraryService.add_user(</w:t>
              <w:br/>
              <w:t xml:space="preserve">            user_id=data.get("user_id"),</w:t>
              <w:br/>
              <w:t xml:space="preserve">            name=data.get("name"),</w:t>
              <w:br/>
              <w:t xml:space="preserve">            email=data.get("email"),</w:t>
              <w:br/>
              <w:t xml:space="preserve">            role=data.get("role", "Student")</w:t>
              <w:br/>
              <w:t xml:space="preserve">        )</w:t>
              <w:br/>
              <w:t xml:space="preserve">        return jsonify({"message": "User registered successfully", "user": user}), 201</w:t>
              <w:br/>
              <w:t xml:space="preserve">    except ValueError as e:</w:t>
              <w:br/>
              <w:t xml:space="preserve">        return jsonify({"error": str(e)}), 400</w:t>
              <w:br/>
              <w:br/>
              <w:t>@api_bp.route("/users/&lt;user_id&gt;", methods=["GET"])</w:t>
              <w:br/>
              <w:t>def get_user(user_id):</w:t>
              <w:br/>
              <w:t xml:space="preserve">    user = LibraryService.get_user(user_id)</w:t>
              <w:br/>
              <w:t xml:space="preserve">    if not user:</w:t>
              <w:br/>
              <w:t xml:space="preserve">        return jsonify({"error": "User not found"}), 404</w:t>
              <w:br/>
              <w:t xml:space="preserve">    return jsonify(user), 200</w:t>
              <w:br/>
              <w:br/>
              <w:t>@api_bp.route("/books", methods=["GET"])</w:t>
              <w:br/>
              <w:t>def list_books():</w:t>
              <w:br/>
              <w:t xml:space="preserve">    q = request.args.get("q", "")</w:t>
              <w:br/>
              <w:t xml:space="preserve">    books = LibraryService.search_books(q)</w:t>
              <w:br/>
              <w:t xml:space="preserve">    return jsonify({"count": len(books), "books": books}), 200</w:t>
              <w:br/>
              <w:br/>
              <w:t>@api_bp.route("/books", methods=["POST"])</w:t>
              <w:br/>
              <w:t>def add_book():</w:t>
              <w:br/>
              <w:t xml:space="preserve">    data = request.get_json() or {}</w:t>
              <w:br/>
              <w:t xml:space="preserve">    try:</w:t>
              <w:br/>
              <w:t xml:space="preserve">        book = LibraryService.add_book(</w:t>
              <w:br/>
              <w:t xml:space="preserve">            book_id=data.get("book_id"),</w:t>
              <w:br/>
              <w:t xml:space="preserve">            title=data.get("title"),</w:t>
              <w:br/>
              <w:t xml:space="preserve">            author=data.get("author"),</w:t>
              <w:br/>
              <w:t xml:space="preserve">            isbn=data.get("isbn"),</w:t>
              <w:br/>
              <w:t xml:space="preserve">            total_copies=int(data.get("total_copies", 1))</w:t>
              <w:br/>
              <w:t xml:space="preserve">        )</w:t>
              <w:br/>
              <w:t xml:space="preserve">        return jsonify({"message": "Book added successfully", "book": book}), 201</w:t>
              <w:br/>
              <w:t xml:space="preserve">    except ValueError as e:</w:t>
              <w:br/>
              <w:t xml:space="preserve">        return jsonify({"error": str(e)}), 400</w:t>
              <w:br/>
              <w:br/>
              <w:t>@api_bp.route("/borrow", methods=["POST"])</w:t>
              <w:br/>
              <w:t>def borrow_book():</w:t>
              <w:br/>
              <w:t xml:space="preserve">    data = request.get_json() or {}</w:t>
              <w:br/>
              <w:t xml:space="preserve">    try:</w:t>
              <w:br/>
              <w:t xml:space="preserve">        loan = LibraryService.borrow_book(</w:t>
              <w:br/>
              <w:t xml:space="preserve">            user_id=data.get("user_id"),</w:t>
              <w:br/>
              <w:t xml:space="preserve">            book_id=data.get("book_id")</w:t>
              <w:br/>
              <w:t xml:space="preserve">        )</w:t>
              <w:br/>
              <w:t xml:space="preserve">        return jsonify({"message": "Book checked out successfully", "loan": loan}), 200</w:t>
              <w:br/>
              <w:t xml:space="preserve">    except ValueError as e:</w:t>
              <w:br/>
              <w:t xml:space="preserve">        return jsonify({"error": str(e)}), 400</w:t>
              <w:br/>
              <w:br/>
              <w:t>@api_bp.route("/return", methods=["POST"])</w:t>
              <w:br/>
              <w:t>def return_book():</w:t>
              <w:br/>
              <w:t xml:space="preserve">    data = request.get_json() or {}</w:t>
              <w:br/>
              <w:t xml:space="preserve">    try:</w:t>
              <w:br/>
              <w:t xml:space="preserve">        loan = LibraryService.return_book(</w:t>
              <w:br/>
              <w:t xml:space="preserve">            user_id=data.get("user_id"),</w:t>
              <w:br/>
              <w:t xml:space="preserve">            book_id=data.get("book_id")</w:t>
              <w:br/>
              <w:t xml:space="preserve">        )</w:t>
              <w:br/>
              <w:t xml:space="preserve">        return jsonify({"message": "Book returned successfully", "loan": loan}), 200</w:t>
              <w:br/>
              <w:t xml:space="preserve">    except ValueError as e:</w:t>
              <w:br/>
              <w:t xml:space="preserve">        return jsonify({"error": str(e)}), 400</w:t>
            </w:r>
          </w:p>
        </w:tc>
      </w:tr>
    </w:tbl>
    <w:p>
      <w:pPr>
        <w:spacing w:after="80"/>
      </w:pPr>
    </w:p>
    <w:p>
      <w:pPr>
        <w:keepNext/>
        <w:spacing w:before="240" w:after="80"/>
      </w:pPr>
      <w:r>
        <w:rPr>
          <w:rFonts w:ascii="Arial" w:hAnsi="Arial"/>
          <w:b/>
          <w:color w:val="008080"/>
          <w:sz w:val="25"/>
        </w:rPr>
        <w:t>3.5 Application Factory (app/__init__.py) &amp; Server Launcher (run.py)</w:t>
      </w:r>
    </w:p>
    <w:p>
      <w:pPr>
        <w:keepNext/>
        <w:spacing w:before="120" w:after="40"/>
      </w:pPr>
      <w:r>
        <w:rPr>
          <w:rFonts w:ascii="Arial" w:hAnsi="Arial"/>
          <w:b/>
          <w:color w:val="1E40AF"/>
          <w:sz w:val="18"/>
        </w:rPr>
        <w:t>💻 Python Source: app/__init__.py</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from flask import Flask</w:t>
              <w:br/>
              <w:br/>
              <w:t>def create_app():</w:t>
              <w:br/>
              <w:t xml:space="preserve">    app = Flask(__name__)</w:t>
              <w:br/>
              <w:t xml:space="preserve">    from app.routes.api import api_bp</w:t>
              <w:br/>
              <w:t xml:space="preserve">    app.register_blueprint(api_bp, url_prefix="/api")</w:t>
              <w:br/>
              <w:t xml:space="preserve">    return app</w:t>
            </w:r>
          </w:p>
        </w:tc>
      </w:tr>
    </w:tbl>
    <w:p>
      <w:pPr>
        <w:spacing w:after="80"/>
      </w:pPr>
    </w:p>
    <w:p>
      <w:pPr>
        <w:keepNext/>
        <w:spacing w:before="120" w:after="40"/>
      </w:pPr>
      <w:r>
        <w:rPr>
          <w:rFonts w:ascii="Arial" w:hAnsi="Arial"/>
          <w:b/>
          <w:color w:val="1E40AF"/>
          <w:sz w:val="18"/>
        </w:rPr>
        <w:t>💻 Python Source: run.py</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import os</w:t>
              <w:br/>
              <w:t>from app import create_app</w:t>
              <w:br/>
              <w:br/>
              <w:t>app = create_app()</w:t>
              <w:br/>
              <w:br/>
              <w:t>if __name__ == "__main__":</w:t>
              <w:br/>
              <w:t xml:space="preserve">    port = int(os.environ.get("PORT", 5000))</w:t>
              <w:br/>
              <w:t xml:space="preserve">    # Production runs with host='0.0.0.0' to permit Docker container port forwarding</w:t>
              <w:br/>
              <w:t xml:space="preserve">    app.run(host="0.0.0.0", port=port, debug=False)</w:t>
            </w:r>
          </w:p>
        </w:tc>
      </w:tr>
    </w:tbl>
    <w:p>
      <w:pPr>
        <w:spacing w:after="80"/>
      </w:pPr>
    </w:p>
    <w:p>
      <w:pPr>
        <w:keepNext/>
        <w:spacing w:before="320" w:after="120"/>
      </w:pPr>
      <w:r>
        <w:rPr>
          <w:rFonts w:ascii="Arial" w:hAnsi="Arial"/>
          <w:b/>
          <w:color w:val="1B365D"/>
          <w:sz w:val="30"/>
        </w:rPr>
        <w:t>4. Topic 3: Automated Pytest Unit &amp; Integration Testing Suite</w:t>
      </w:r>
    </w:p>
    <w:p>
      <w:pPr>
        <w:spacing w:after="80" w:line="276" w:lineRule="auto"/>
      </w:pPr>
      <w:r>
        <w:rPr>
          <w:rFonts w:ascii="Arial" w:hAnsi="Arial"/>
          <w:i w:val="0"/>
          <w:color w:val="2D3748"/>
          <w:sz w:val="19"/>
        </w:rPr>
        <w:t>Continuous Integration requires reliable automated verification. Below is the test suite validating services, business logic, and REST endpoints.</w:t>
      </w:r>
    </w:p>
    <w:p>
      <w:pPr>
        <w:keepNext/>
        <w:spacing w:before="120" w:after="40"/>
      </w:pPr>
      <w:r>
        <w:rPr>
          <w:rFonts w:ascii="Arial" w:hAnsi="Arial"/>
          <w:b/>
          <w:color w:val="1E40AF"/>
          <w:sz w:val="18"/>
        </w:rPr>
        <w:t>💻 Test Suite: tests/test_user_service.py</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import pytest</w:t>
              <w:br/>
              <w:t>from database.db import db</w:t>
              <w:br/>
              <w:t>from app.services.library_service import LibraryService</w:t>
              <w:br/>
              <w:br/>
              <w:t>@pytest.fixture(autouse=True)</w:t>
              <w:br/>
              <w:t>def run_around_tests():</w:t>
              <w:br/>
              <w:t xml:space="preserve">    db.reset()</w:t>
              <w:br/>
              <w:t xml:space="preserve">    yield</w:t>
              <w:br/>
              <w:t xml:space="preserve">    db.reset()</w:t>
              <w:br/>
              <w:br/>
              <w:t>def test_add_user_success():</w:t>
              <w:br/>
              <w:t xml:space="preserve">    user = LibraryService.add_user("U200", "Grace Hopper", "grace@navy.mil", "Faculty")</w:t>
              <w:br/>
              <w:t xml:space="preserve">    assert user["user_id"] == "U200"</w:t>
              <w:br/>
              <w:t xml:space="preserve">    assert user["name"] == "Grace Hopper"</w:t>
              <w:br/>
              <w:t xml:space="preserve">    assert user["active_loans"] == 0</w:t>
              <w:br/>
              <w:br/>
              <w:t>def test_add_duplicate_user_raises_error():</w:t>
              <w:br/>
              <w:t xml:space="preserve">    with pytest.raises(ValueError, match="already exists"):</w:t>
              <w:br/>
              <w:t xml:space="preserve">        LibraryService.add_user("U101", "Duplicate Alice", "alice2@edu.com")</w:t>
              <w:br/>
              <w:br/>
              <w:t>def test_delete_user_with_loans_fails():</w:t>
              <w:br/>
              <w:t xml:space="preserve">    LibraryService.borrow_book("U101", "B001")</w:t>
              <w:br/>
              <w:t xml:space="preserve">    with pytest.raises(ValueError, match="with active book loans"):</w:t>
              <w:br/>
              <w:t xml:space="preserve">        LibraryService.delete_user("U101")</w:t>
            </w:r>
          </w:p>
        </w:tc>
      </w:tr>
    </w:tbl>
    <w:p>
      <w:pPr>
        <w:spacing w:after="80"/>
      </w:pPr>
    </w:p>
    <w:p>
      <w:pPr>
        <w:keepNext/>
        <w:spacing w:before="120" w:after="40"/>
      </w:pPr>
      <w:r>
        <w:rPr>
          <w:rFonts w:ascii="Arial" w:hAnsi="Arial"/>
          <w:b/>
          <w:color w:val="1E40AF"/>
          <w:sz w:val="18"/>
        </w:rPr>
        <w:t>💻 Test Suite: tests/test_borrow_return.py</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import pytest</w:t>
              <w:br/>
              <w:t>from database.db import db</w:t>
              <w:br/>
              <w:t>from app.services.library_service import LibraryService</w:t>
              <w:br/>
              <w:br/>
              <w:t>@pytest.fixture(autouse=True)</w:t>
              <w:br/>
              <w:t>def run_around_tests():</w:t>
              <w:br/>
              <w:t xml:space="preserve">    db.reset()</w:t>
              <w:br/>
              <w:t xml:space="preserve">    yield</w:t>
              <w:br/>
              <w:t xml:space="preserve">    db.reset()</w:t>
              <w:br/>
              <w:br/>
              <w:t>def test_borrow_and_return_book_lifecycle():</w:t>
              <w:br/>
              <w:t xml:space="preserve">    initial_avail = db.books["B001"]["available_copies"]</w:t>
              <w:br/>
              <w:t xml:space="preserve">    loan = LibraryService.borrow_book("U101", "B001")</w:t>
              <w:br/>
              <w:t xml:space="preserve">    assert loan["status"] == "ACTIVE"</w:t>
              <w:br/>
              <w:t xml:space="preserve">    assert db.books["B001"]["available_copies"] == initial_avail - 1</w:t>
              <w:br/>
              <w:t xml:space="preserve">    assert db.users["U101"]["active_loans"] == 1</w:t>
              <w:br/>
              <w:br/>
              <w:t xml:space="preserve">    return_record = LibraryService.return_book("U101", "B001")</w:t>
              <w:br/>
              <w:t xml:space="preserve">    assert return_record["status"] == "RETURNED"</w:t>
              <w:br/>
              <w:t xml:space="preserve">    assert db.books["B001"]["available_copies"] == initial_avail</w:t>
              <w:br/>
              <w:t xml:space="preserve">    assert db.users["U101"]["active_loans"] == 0</w:t>
              <w:br/>
              <w:br/>
              <w:t>def test_student_quota_enforcement():</w:t>
              <w:br/>
              <w:t xml:space="preserve">    # Student U101 quota is 3</w:t>
              <w:br/>
              <w:t xml:space="preserve">    LibraryService.add_book("B10", "Book 1", "Auth", "111", 5)</w:t>
              <w:br/>
              <w:t xml:space="preserve">    LibraryService.add_book("B20", "Book 2", "Auth", "222", 5)</w:t>
              <w:br/>
              <w:t xml:space="preserve">    LibraryService.add_book("B30", "Book 3", "Auth", "333", 5)</w:t>
              <w:br/>
              <w:t xml:space="preserve">    LibraryService.add_book("B40", "Book 4", "Auth", "444", 5)</w:t>
              <w:br/>
              <w:br/>
              <w:t xml:space="preserve">    LibraryService.borrow_book("U101", "B10")</w:t>
              <w:br/>
              <w:t xml:space="preserve">    LibraryService.borrow_book("U101", "B20")</w:t>
              <w:br/>
              <w:t xml:space="preserve">    LibraryService.borrow_book("U101", "B30")</w:t>
              <w:br/>
              <w:br/>
              <w:t xml:space="preserve">    with pytest.raises(ValueError, match="quota exceeded"):</w:t>
              <w:br/>
              <w:t xml:space="preserve">        LibraryService.borrow_book("U101", "B40")</w:t>
            </w:r>
          </w:p>
        </w:tc>
      </w:tr>
    </w:tbl>
    <w:p>
      <w:pPr>
        <w:spacing w:after="80"/>
      </w:pPr>
    </w:p>
    <w:p>
      <w:pPr>
        <w:keepNext/>
        <w:spacing w:before="120" w:after="40"/>
      </w:pPr>
      <w:r>
        <w:rPr>
          <w:rFonts w:ascii="Arial" w:hAnsi="Arial"/>
          <w:b/>
          <w:color w:val="1E40AF"/>
          <w:sz w:val="18"/>
        </w:rPr>
        <w:t>💻 Test Suite: tests/test_api_endpoints.py</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import pytest</w:t>
              <w:br/>
              <w:t>from app import create_app</w:t>
              <w:br/>
              <w:t>from database.db import db</w:t>
              <w:br/>
              <w:br/>
              <w:t>@pytest.fixture</w:t>
              <w:br/>
              <w:t>def client():</w:t>
              <w:br/>
              <w:t xml:space="preserve">    app = create_app()</w:t>
              <w:br/>
              <w:t xml:space="preserve">    app.config["TESTING"] = True</w:t>
              <w:br/>
              <w:t xml:space="preserve">    with app.test_client() as client:</w:t>
              <w:br/>
              <w:t xml:space="preserve">        db.reset()</w:t>
              <w:br/>
              <w:t xml:space="preserve">        yield client</w:t>
              <w:br/>
              <w:t xml:space="preserve">        db.reset()</w:t>
              <w:br/>
              <w:br/>
              <w:t>def test_healthcheck_endpoint(client):</w:t>
              <w:br/>
              <w:t xml:space="preserve">    response = client.get("/api/health")</w:t>
              <w:br/>
              <w:t xml:space="preserve">    assert response.status_code == 200</w:t>
              <w:br/>
              <w:t xml:space="preserve">    json_data = response.get_json()</w:t>
              <w:br/>
              <w:t xml:space="preserve">    assert json_data["status"] == "UP"</w:t>
              <w:br/>
              <w:t xml:space="preserve">    assert "Enterprise Smart Library" in json_data["service"]</w:t>
              <w:br/>
              <w:br/>
              <w:t>def test_api_list_books(client):</w:t>
              <w:br/>
              <w:t xml:space="preserve">    response = client.get("/api/books")</w:t>
              <w:br/>
              <w:t xml:space="preserve">    assert response.status_code == 200</w:t>
              <w:br/>
              <w:t xml:space="preserve">    json_data = response.get_json()</w:t>
              <w:br/>
              <w:t xml:space="preserve">    assert json_data["count"] &gt;= 2</w:t>
              <w:br/>
              <w:br/>
              <w:t>def test_api_borrow_endpoint(client):</w:t>
              <w:br/>
              <w:t xml:space="preserve">    payload = {"user_id": "U101", "book_id": "B001"}</w:t>
              <w:br/>
              <w:t xml:space="preserve">    response = client.post("/api/borrow", json=payload)</w:t>
              <w:br/>
              <w:t xml:space="preserve">    assert response.status_code == 200</w:t>
              <w:br/>
              <w:t xml:space="preserve">    assert response.get_json()["message"] == "Book checked out successfully"</w:t>
            </w:r>
          </w:p>
        </w:tc>
      </w:tr>
    </w:tbl>
    <w:p>
      <w:pPr>
        <w:spacing w:after="80"/>
      </w:pPr>
    </w:p>
    <w:p>
      <w:pPr>
        <w:keepNext/>
        <w:spacing w:before="240" w:after="80"/>
      </w:pPr>
      <w:r>
        <w:rPr>
          <w:rFonts w:ascii="Arial" w:hAnsi="Arial"/>
          <w:b/>
          <w:color w:val="008080"/>
          <w:sz w:val="25"/>
        </w:rPr>
        <w:t>4.1 Local Test Execution and Report Generation</w:t>
      </w:r>
    </w:p>
    <w:p>
      <w:pPr>
        <w:keepNext/>
        <w:spacing w:before="120" w:after="40"/>
      </w:pPr>
      <w:r>
        <w:rPr>
          <w:rFonts w:ascii="Arial" w:hAnsi="Arial"/>
          <w:b/>
          <w:color w:val="1E40AF"/>
          <w:sz w:val="18"/>
        </w:rPr>
        <w:t>💻 Terminal Commands: Executing Pytest Locally</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 Create virtual environment and install requirements</w:t>
              <w:br/>
              <w:t>python3 -m venv venv</w:t>
              <w:br/>
              <w:t>source venv/bin/activate</w:t>
              <w:br/>
              <w:t>pip install -r requirements.txt</w:t>
              <w:br/>
              <w:br/>
              <w:t># Run full test suite with verbose output and coverage</w:t>
              <w:br/>
              <w:t>pytest -v --cov=app --cov-report=term-missing --junitxml=reports/test-results.xml tests/</w:t>
            </w:r>
          </w:p>
        </w:tc>
      </w:tr>
    </w:tbl>
    <w:p>
      <w:pPr>
        <w:spacing w:after="80"/>
      </w:pPr>
    </w:p>
    <w:p>
      <w:pPr>
        <w:keepNext/>
        <w:spacing w:before="120" w:after="40"/>
      </w:pPr>
      <w:r>
        <w:rPr>
          <w:rFonts w:ascii="Arial" w:hAnsi="Arial"/>
          <w:b/>
          <w:color w:val="1E40AF"/>
          <w:sz w:val="18"/>
        </w:rPr>
        <w:t>💻 Expected Terminal Output: Pytest &amp; Coverage Run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 test session starts ==============================</w:t>
              <w:br/>
              <w:t>platform linux -- Python 3.11.8, pytest-8.2.1, pluggy-1.5.0</w:t>
              <w:br/>
              <w:t>cachedir: .pytest_cache</w:t>
              <w:br/>
              <w:t>rootdir: /home/ubuntu/library-management-platform</w:t>
              <w:br/>
              <w:t>plugins: cov-5.0.0</w:t>
              <w:br/>
              <w:t>collected 8 items</w:t>
              <w:br/>
              <w:br/>
              <w:t>tests/test_user_service.py::test_add_user_success PASSED                 [ 12%]</w:t>
              <w:br/>
              <w:t>tests/test_user_service.py::test_add_duplicate_user_raises_error PASSED   [ 25%]</w:t>
              <w:br/>
              <w:t>tests/test_user_service.py::test_delete_user_with_loans_fails PASSED      [ 37%]</w:t>
              <w:br/>
              <w:t>tests/test_borrow_return.py::test_borrow_and_return_book_lifecycle PASSED [ 50%]</w:t>
              <w:br/>
              <w:t>tests/test_borrow_return.py::test_student_quota_enforcement PASSED       [ 62%]</w:t>
              <w:br/>
              <w:t>tests/test_api_endpoints.py::test_healthcheck_endpoint PASSED            [ 75%]</w:t>
              <w:br/>
              <w:t>tests/test_api_endpoints.py::test_api_list_books PASSED                   [ 87%]</w:t>
              <w:br/>
              <w:t>tests/test_api_endpoints.py::test_api_borrow_endpoint PASSED             [100%]</w:t>
              <w:br/>
              <w:br/>
              <w:t>---------- coverage: platform linux, python 3.11.8 -----------</w:t>
              <w:br/>
              <w:t>Name                               Stmts   Miss  Cover</w:t>
              <w:br/>
              <w:t>------------------------------------------------------</w:t>
              <w:br/>
              <w:t>app/__init__.py                        5      0   100%</w:t>
              <w:br/>
              <w:t>app/models/book.py                     8      0   100%</w:t>
              <w:br/>
              <w:t>app/models/user.py                     7      0   100%</w:t>
              <w:br/>
              <w:t>app/routes/api.py                     38      2    95%</w:t>
              <w:br/>
              <w:t>app/services/library_service.py       56      3    95%</w:t>
              <w:br/>
              <w:t>database/db.py                        24      0   100%</w:t>
              <w:br/>
              <w:t>------------------------------------------------------</w:t>
              <w:br/>
              <w:t>TOTAL                                138      5    96%</w:t>
              <w:br/>
              <w:br/>
              <w:t>- Generated xml file: /home/ubuntu/library-management-platform/reports/test-results.xml -</w:t>
              <w:br/>
              <w:t>============================== 8 passed in 0.42s ================================</w:t>
            </w:r>
          </w:p>
        </w:tc>
      </w:tr>
    </w:tbl>
    <w:p>
      <w:pPr>
        <w:spacing w:after="80"/>
      </w:pPr>
    </w:p>
    <w:p>
      <w:pPr>
        <w:keepNext/>
        <w:spacing w:before="320" w:after="120"/>
      </w:pPr>
      <w:r>
        <w:rPr>
          <w:rFonts w:ascii="Arial" w:hAnsi="Arial"/>
          <w:b/>
          <w:color w:val="1B365D"/>
          <w:sz w:val="30"/>
        </w:rPr>
        <w:t>5. Topic 4: Jenkins CI Automation &amp; Pipeline as Code</w:t>
      </w:r>
    </w:p>
    <w:p>
      <w:pPr>
        <w:spacing w:after="80" w:line="276" w:lineRule="auto"/>
      </w:pPr>
      <w:r>
        <w:rPr>
          <w:rFonts w:ascii="Arial" w:hAnsi="Arial"/>
          <w:i w:val="0"/>
          <w:color w:val="2D3748"/>
          <w:sz w:val="19"/>
        </w:rPr>
        <w:t>Jenkins orchestrates automated integration. When developers push code to GitHub, Jenkins pulls the repository, installs dependencies in an isolated sandbox, executes tests, and publishes reports.</w:t>
      </w:r>
    </w:p>
    <w:p>
      <w:pPr>
        <w:spacing w:before="160" w:after="60"/>
        <w:jc w:val="center"/>
      </w:pPr>
      <w:r>
        <w:drawing>
          <wp:inline xmlns:a="http://schemas.openxmlformats.org/drawingml/2006/main" xmlns:pic="http://schemas.openxmlformats.org/drawingml/2006/picture">
            <wp:extent cx="5760720" cy="2049487"/>
            <wp:docPr id="2" name="Picture 2"/>
            <wp:cNvGraphicFramePr>
              <a:graphicFrameLocks noChangeAspect="1"/>
            </wp:cNvGraphicFramePr>
            <a:graphic>
              <a:graphicData uri="http://schemas.openxmlformats.org/drawingml/2006/picture">
                <pic:pic>
                  <pic:nvPicPr>
                    <pic:cNvPr id="0" name="fig2_2_ci_pipeline_stages.png"/>
                    <pic:cNvPicPr/>
                  </pic:nvPicPr>
                  <pic:blipFill>
                    <a:blip r:embed="rId10"/>
                    <a:stretch>
                      <a:fillRect/>
                    </a:stretch>
                  </pic:blipFill>
                  <pic:spPr>
                    <a:xfrm>
                      <a:off x="0" y="0"/>
                      <a:ext cx="5760720" cy="2049487"/>
                    </a:xfrm>
                    <a:prstGeom prst="rect"/>
                  </pic:spPr>
                </pic:pic>
              </a:graphicData>
            </a:graphic>
          </wp:inline>
        </w:drawing>
      </w:r>
    </w:p>
    <w:p>
      <w:pPr>
        <w:spacing w:after="160"/>
        <w:jc w:val="center"/>
      </w:pPr>
      <w:r>
        <w:rPr>
          <w:rFonts w:ascii="Arial" w:hAnsi="Arial"/>
          <w:b/>
          <w:i/>
          <w:color w:val="64748B"/>
          <w:sz w:val="17"/>
        </w:rPr>
        <w:t>Figure: Jenkins Declarative CI/CD Pipeline Stages</w:t>
      </w:r>
    </w:p>
    <w:p>
      <w:pPr>
        <w:keepNext/>
        <w:spacing w:before="240" w:after="80"/>
      </w:pPr>
      <w:r>
        <w:rPr>
          <w:rFonts w:ascii="Arial" w:hAnsi="Arial"/>
          <w:b/>
          <w:color w:val="008080"/>
          <w:sz w:val="25"/>
        </w:rPr>
        <w:t>5.1 Step-by-Step Jenkins Installation on Ubuntu 22.04 LTS</w:t>
      </w:r>
    </w:p>
    <w:p>
      <w:pPr>
        <w:keepNext/>
        <w:spacing w:before="120" w:after="40"/>
      </w:pPr>
      <w:r>
        <w:rPr>
          <w:rFonts w:ascii="Arial" w:hAnsi="Arial"/>
          <w:b/>
          <w:color w:val="1E40AF"/>
          <w:sz w:val="18"/>
        </w:rPr>
        <w:t>💻 Terminal Commands: Step-by-Step Jenkins Installation on Ubuntu</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 Step 1: Install OpenJDK 17 (Jenkins prerequisite)</w:t>
              <w:br/>
              <w:t>sudo apt-get update</w:t>
              <w:br/>
              <w:t>sudo apt-get install -y openjdk-17-jre</w:t>
              <w:br/>
              <w:t>java -version</w:t>
              <w:br/>
              <w:br/>
              <w:t># Step 2: Add official Jenkins repository key and source list</w:t>
              <w:br/>
              <w:t>curl -fsSL https://pkg.jenkins.io/debian-stable/jenkins.io-2023.key | sudo tee \</w:t>
              <w:br/>
              <w:t xml:space="preserve">  /usr/share/keyrings/jenkins-keyring.asc &gt; /dev/null</w:t>
              <w:br/>
              <w:br/>
              <w:t>echo deb [signed-by=/usr/share/keyrings/jenkins-keyring.asc] \</w:t>
              <w:br/>
              <w:t xml:space="preserve">  https://pkg.jenkins.io/debian-stable binary/ | sudo tee \</w:t>
              <w:br/>
              <w:t xml:space="preserve">  /etc/apt/sources.list.d/jenkins.list &gt; /dev/null</w:t>
              <w:br/>
              <w:br/>
              <w:t># Step 3: Install Jenkins and start the system service</w:t>
              <w:br/>
              <w:t>sudo apt-get update</w:t>
              <w:br/>
              <w:t>sudo apt-get install -y jenkins</w:t>
              <w:br/>
              <w:t>sudo systemctl enable jenkins</w:t>
              <w:br/>
              <w:t>sudo systemctl start jenkins</w:t>
              <w:br/>
              <w:t>sudo systemctl status jenkins</w:t>
              <w:br/>
              <w:br/>
              <w:t># Step 4: Unlock Jenkins (Access http://&lt;SERVER_IP&gt;:8080)</w:t>
              <w:br/>
              <w:t>sudo cat /var/lib/jenkins/secrets/initialAdminPassword</w:t>
            </w:r>
          </w:p>
        </w:tc>
      </w:tr>
    </w:tbl>
    <w:p>
      <w:pPr>
        <w:spacing w:after="80"/>
      </w:pPr>
    </w:p>
    <w:p>
      <w:pPr>
        <w:keepNext/>
        <w:spacing w:before="240" w:after="80"/>
      </w:pPr>
      <w:r>
        <w:rPr>
          <w:rFonts w:ascii="Arial" w:hAnsi="Arial"/>
          <w:b/>
          <w:color w:val="008080"/>
          <w:sz w:val="25"/>
        </w:rPr>
        <w:t>5.2 Complete Production Jenkinsfile (Declarative Pipeline)</w:t>
      </w:r>
    </w:p>
    <w:p>
      <w:pPr>
        <w:keepNext/>
        <w:spacing w:before="120" w:after="40"/>
      </w:pPr>
      <w:r>
        <w:rPr>
          <w:rFonts w:ascii="Arial" w:hAnsi="Arial"/>
          <w:b/>
          <w:color w:val="1E40AF"/>
          <w:sz w:val="18"/>
        </w:rPr>
        <w:t>💻 Pipeline as Code: Jenkinsfile (Declarative Pipeline)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pipeline {</w:t>
              <w:br/>
              <w:t xml:space="preserve">    agent any</w:t>
              <w:br/>
              <w:br/>
              <w:t xml:space="preserve">    environment {</w:t>
              <w:br/>
              <w:t xml:space="preserve">        PYTHONUNBUFFERED = '1'</w:t>
              <w:br/>
              <w:t xml:space="preserve">        DOCKER_IMAGE_NAME = 'library-management-platform'</w:t>
              <w:br/>
              <w:t xml:space="preserve">        IMAGE_TAG = "v1.${BUILD_NUMBER}"</w:t>
              <w:br/>
              <w:t xml:space="preserve">    }</w:t>
              <w:br/>
              <w:br/>
              <w:t xml:space="preserve">    stages {</w:t>
              <w:br/>
              <w:t xml:space="preserve">        stage('SCM Checkout') {</w:t>
              <w:br/>
              <w:t xml:space="preserve">            steps {</w:t>
              <w:br/>
              <w:t xml:space="preserve">                echo 'Checking out source code from GitHub repository...'</w:t>
              <w:br/>
              <w:t xml:space="preserve">                checkout scm</w:t>
              <w:br/>
              <w:t xml:space="preserve">            }</w:t>
              <w:br/>
              <w:t xml:space="preserve">        }</w:t>
              <w:br/>
              <w:br/>
              <w:t xml:space="preserve">        stage('Environment Setup &amp; Dependencies') {</w:t>
              <w:br/>
              <w:t xml:space="preserve">            steps {</w:t>
              <w:br/>
              <w:t xml:space="preserve">                echo 'Setting up Python 3.11 virtual environment and installing packages...'</w:t>
              <w:br/>
              <w:t xml:space="preserve">                sh '''</w:t>
              <w:br/>
              <w:t xml:space="preserve">                    python3 -m venv venv</w:t>
              <w:br/>
              <w:t xml:space="preserve">                    . venv/bin/activate</w:t>
              <w:br/>
              <w:t xml:space="preserve">                    pip install --upgrade pip</w:t>
              <w:br/>
              <w:t xml:space="preserve">                    pip install -r requirements.txt</w:t>
              <w:br/>
              <w:t xml:space="preserve">                '''</w:t>
              <w:br/>
              <w:t xml:space="preserve">            }</w:t>
              <w:br/>
              <w:t xml:space="preserve">        }</w:t>
              <w:br/>
              <w:br/>
              <w:t xml:space="preserve">        stage('Code Linting &amp; Syntax Gate') {</w:t>
              <w:br/>
              <w:t xml:space="preserve">            steps {</w:t>
              <w:br/>
              <w:t xml:space="preserve">                echo 'Executing static syntax and style checks via Flake8...'</w:t>
              <w:br/>
              <w:t xml:space="preserve">                sh '''</w:t>
              <w:br/>
              <w:t xml:space="preserve">                    . venv/bin/activate</w:t>
              <w:br/>
              <w:t xml:space="preserve">                    flake8 app/ database/ --count --select=E9,F63,F7,F82 --show-source --statistics</w:t>
              <w:br/>
              <w:t xml:space="preserve">                '''</w:t>
              <w:br/>
              <w:t xml:space="preserve">            }</w:t>
              <w:br/>
              <w:t xml:space="preserve">        }</w:t>
              <w:br/>
              <w:br/>
              <w:t xml:space="preserve">        stage('Automated Unit &amp; Integration Tests') {</w:t>
              <w:br/>
              <w:t xml:space="preserve">            steps {</w:t>
              <w:br/>
              <w:t xml:space="preserve">                echo 'Running Pytest test suites and exporting JUnit XML reports...'</w:t>
              <w:br/>
              <w:t xml:space="preserve">                sh '''</w:t>
              <w:br/>
              <w:t xml:space="preserve">                    . venv/bin/activate</w:t>
              <w:br/>
              <w:t xml:space="preserve">                    mkdir -p reports</w:t>
              <w:br/>
              <w:t xml:space="preserve">                    pytest -v --cov=app --junitxml=reports/test-results.xml tests/</w:t>
              <w:br/>
              <w:t xml:space="preserve">                '''</w:t>
              <w:br/>
              <w:t xml:space="preserve">            }</w:t>
              <w:br/>
              <w:t xml:space="preserve">        }</w:t>
              <w:br/>
              <w:br/>
              <w:t xml:space="preserve">        stage('Build Docker Artifact') {</w:t>
              <w:br/>
              <w:t xml:space="preserve">            steps {</w:t>
              <w:br/>
              <w:t xml:space="preserve">                echo "Packaging container image: ${DOCKER_IMAGE_NAME}:${IMAGE_TAG}..."</w:t>
              <w:br/>
              <w:t xml:space="preserve">                sh '''</w:t>
              <w:br/>
              <w:t xml:space="preserve">                    docker build -t ${DOCKER_IMAGE_NAME}:${IMAGE_TAG} .</w:t>
              <w:br/>
              <w:t xml:space="preserve">                    docker tag ${DOCKER_IMAGE_NAME}:${IMAGE_TAG} ${DOCKER_IMAGE_NAME}:latest</w:t>
              <w:br/>
              <w:t xml:space="preserve">                '''</w:t>
              <w:br/>
              <w:t xml:space="preserve">            }</w:t>
              <w:br/>
              <w:t xml:space="preserve">        }</w:t>
              <w:br/>
              <w:br/>
              <w:t xml:space="preserve">        stage('Kubernetes Minikube Deployment') {</w:t>
              <w:br/>
              <w:t xml:space="preserve">            steps {</w:t>
              <w:br/>
              <w:t xml:space="preserve">                echo 'Applying Kubernetes manifests to Minikube cluster...'</w:t>
              <w:br/>
              <w:t xml:space="preserve">                sh '''</w:t>
              <w:br/>
              <w:t xml:space="preserve">                    kubectl apply -f k8s/deployment.yaml</w:t>
              <w:br/>
              <w:t xml:space="preserve">                    kubectl apply -f k8s/service.yaml</w:t>
              <w:br/>
              <w:t xml:space="preserve">                    kubectl rollout status deployment/library-deployment --timeout=60s</w:t>
              <w:br/>
              <w:t xml:space="preserve">                '''</w:t>
              <w:br/>
              <w:t xml:space="preserve">            }</w:t>
              <w:br/>
              <w:t xml:space="preserve">        }</w:t>
              <w:br/>
              <w:t xml:space="preserve">    }</w:t>
              <w:br/>
              <w:br/>
              <w:t xml:space="preserve">    post {</w:t>
              <w:br/>
              <w:t xml:space="preserve">        always {</w:t>
              <w:br/>
              <w:t xml:space="preserve">            echo 'Archiving test execution reports...'</w:t>
              <w:br/>
              <w:t xml:space="preserve">            junit allowEmptyResults: true, testResults: 'reports/test-results.xml'</w:t>
              <w:br/>
              <w:t xml:space="preserve">            cleanWs deleteDirs: true, notFailBuild: true</w:t>
              <w:br/>
              <w:t xml:space="preserve">        }</w:t>
              <w:br/>
              <w:t xml:space="preserve">        success {</w:t>
              <w:br/>
              <w:t xml:space="preserve">            echo "CI/CD Pipeline executed successfully for build #${BUILD_NUMBER}!"</w:t>
              <w:br/>
              <w:t xml:space="preserve">        }</w:t>
              <w:br/>
              <w:t xml:space="preserve">        failure {</w:t>
              <w:br/>
              <w:t xml:space="preserve">            echo "Build #${BUILD_NUMBER} FAILED! Inspect console log output for root cause."</w:t>
              <w:br/>
              <w:t xml:space="preserve">        }</w:t>
              <w:br/>
              <w:t xml:space="preserve">    }</w:t>
              <w:br/>
              <w:t>}</w:t>
            </w:r>
          </w:p>
        </w:tc>
      </w:tr>
    </w:tbl>
    <w:p>
      <w:pPr>
        <w:spacing w:after="80"/>
      </w:pPr>
    </w:p>
    <w:p>
      <w:pPr>
        <w:keepNext/>
        <w:spacing w:before="320" w:after="120"/>
      </w:pPr>
      <w:r>
        <w:rPr>
          <w:rFonts w:ascii="Arial" w:hAnsi="Arial"/>
          <w:b/>
          <w:color w:val="1B365D"/>
          <w:sz w:val="30"/>
        </w:rPr>
        <w:t>6. Topic 5: Docker Containerization Implementation</w:t>
      </w:r>
    </w:p>
    <w:p>
      <w:pPr>
        <w:spacing w:after="80" w:line="276" w:lineRule="auto"/>
      </w:pPr>
      <w:r>
        <w:rPr>
          <w:rFonts w:ascii="Arial" w:hAnsi="Arial"/>
          <w:i w:val="0"/>
          <w:color w:val="2D3748"/>
          <w:sz w:val="19"/>
        </w:rPr>
        <w:t>Containerization packages the application, runtime, dependencies, and system configuration into an immutable container image.</w:t>
      </w:r>
    </w:p>
    <w:p>
      <w:pPr>
        <w:spacing w:before="160" w:after="60"/>
        <w:jc w:val="center"/>
      </w:pPr>
      <w:r>
        <w:drawing>
          <wp:inline xmlns:a="http://schemas.openxmlformats.org/drawingml/2006/main" xmlns:pic="http://schemas.openxmlformats.org/drawingml/2006/picture">
            <wp:extent cx="5760720" cy="2049487"/>
            <wp:docPr id="3" name="Picture 3"/>
            <wp:cNvGraphicFramePr>
              <a:graphicFrameLocks noChangeAspect="1"/>
            </wp:cNvGraphicFramePr>
            <a:graphic>
              <a:graphicData uri="http://schemas.openxmlformats.org/drawingml/2006/picture">
                <pic:pic>
                  <pic:nvPicPr>
                    <pic:cNvPr id="0" name="fig2_3_docker_flow.png"/>
                    <pic:cNvPicPr/>
                  </pic:nvPicPr>
                  <pic:blipFill>
                    <a:blip r:embed="rId11"/>
                    <a:stretch>
                      <a:fillRect/>
                    </a:stretch>
                  </pic:blipFill>
                  <pic:spPr>
                    <a:xfrm>
                      <a:off x="0" y="0"/>
                      <a:ext cx="5760720" cy="2049487"/>
                    </a:xfrm>
                    <a:prstGeom prst="rect"/>
                  </pic:spPr>
                </pic:pic>
              </a:graphicData>
            </a:graphic>
          </wp:inline>
        </w:drawing>
      </w:r>
    </w:p>
    <w:p>
      <w:pPr>
        <w:spacing w:after="160"/>
        <w:jc w:val="center"/>
      </w:pPr>
      <w:r>
        <w:rPr>
          <w:rFonts w:ascii="Arial" w:hAnsi="Arial"/>
          <w:b/>
          <w:i/>
          <w:color w:val="64748B"/>
          <w:sz w:val="17"/>
        </w:rPr>
        <w:t>Figure: Docker Container Runtime &amp; Network Port Mapping</w:t>
      </w:r>
    </w:p>
    <w:p>
      <w:pPr>
        <w:keepNext/>
        <w:spacing w:before="240" w:after="80"/>
      </w:pPr>
      <w:r>
        <w:rPr>
          <w:rFonts w:ascii="Arial" w:hAnsi="Arial"/>
          <w:b/>
          <w:color w:val="008080"/>
          <w:sz w:val="25"/>
        </w:rPr>
        <w:t>6.1 Production Multi-Layer Dockerfile</w:t>
      </w:r>
    </w:p>
    <w:p>
      <w:pPr>
        <w:keepNext/>
        <w:spacing w:before="120" w:after="40"/>
      </w:pPr>
      <w:r>
        <w:rPr>
          <w:rFonts w:ascii="Arial" w:hAnsi="Arial"/>
          <w:b/>
          <w:color w:val="1E40AF"/>
          <w:sz w:val="18"/>
        </w:rPr>
        <w:t>💻 Container Configuration: Dockerfile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 Base operating environment: Official lightweight Python 3.11 slim image</w:t>
              <w:br/>
              <w:t>FROM python:3.11-slim</w:t>
              <w:br/>
              <w:br/>
              <w:t># Set environment variables for optimized container execution</w:t>
              <w:br/>
              <w:t>ENV PYTHONDONTWRITEBYTECODE=1 \</w:t>
              <w:br/>
              <w:t xml:space="preserve">    PYTHONUNBUFFERED=1 \</w:t>
              <w:br/>
              <w:t xml:space="preserve">    PORT=5000</w:t>
              <w:br/>
              <w:br/>
              <w:t># Create dedicated application directory</w:t>
              <w:br/>
              <w:t>WORKDIR /app</w:t>
              <w:br/>
              <w:br/>
              <w:t># Install security updates and dependencies</w:t>
              <w:br/>
              <w:t>RUN apt-get update &amp;&amp; apt-get install -y --no-install-recommends \</w:t>
              <w:br/>
              <w:t xml:space="preserve">    curl \</w:t>
              <w:br/>
              <w:t xml:space="preserve"> &amp;&amp; rm -rf /var/lib/apt/lists/*</w:t>
              <w:br/>
              <w:br/>
              <w:t># Layer Caching: Copy only requirements first to optimize build times</w:t>
              <w:br/>
              <w:t>COPY requirements.txt .</w:t>
              <w:br/>
              <w:t>RUN pip install --no-cache-dir -r requirements.txt</w:t>
              <w:br/>
              <w:br/>
              <w:t># Copy complete project source code into container</w:t>
              <w:br/>
              <w:t>COPY . .</w:t>
              <w:br/>
              <w:br/>
              <w:t># Security Best Practice: Run application as non-root user</w:t>
              <w:br/>
              <w:t>RUN useradd -m -u 1000 appuser &amp;&amp; chown -R appuser:appuser /app</w:t>
              <w:br/>
              <w:t>USER appuser</w:t>
              <w:br/>
              <w:br/>
              <w:t># Expose internal application port</w:t>
              <w:br/>
              <w:t>EXPOSE 5000</w:t>
              <w:br/>
              <w:br/>
              <w:t># Healthcheck probe to monitor container health</w:t>
              <w:br/>
              <w:t>HEALTHCHECK --interval=30s --timeout=5s --start-period=5s --retries=3 \</w:t>
              <w:br/>
              <w:t xml:space="preserve">  CMD curl -f http://localhost:5000/api/health || exit 1</w:t>
              <w:br/>
              <w:br/>
              <w:t># Launch the production application</w:t>
              <w:br/>
              <w:t>CMD ["python", "run.py"]</w:t>
            </w:r>
          </w:p>
        </w:tc>
      </w:tr>
    </w:tbl>
    <w:p>
      <w:pPr>
        <w:spacing w:after="80"/>
      </w:pPr>
    </w:p>
    <w:p>
      <w:pPr>
        <w:keepNext/>
        <w:spacing w:before="240" w:after="80"/>
      </w:pPr>
      <w:r>
        <w:rPr>
          <w:rFonts w:ascii="Arial" w:hAnsi="Arial"/>
          <w:b/>
          <w:color w:val="008080"/>
          <w:sz w:val="25"/>
        </w:rPr>
        <w:t>6.2 Step-by-Step Docker Command Sequence</w:t>
      </w:r>
    </w:p>
    <w:p>
      <w:pPr>
        <w:keepNext/>
        <w:spacing w:before="120" w:after="40"/>
      </w:pPr>
      <w:r>
        <w:rPr>
          <w:rFonts w:ascii="Arial" w:hAnsi="Arial"/>
          <w:b/>
          <w:color w:val="1E40AF"/>
          <w:sz w:val="18"/>
        </w:rPr>
        <w:t>💻 Terminal Commands: Building, Running and Verifying Docker Containers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 Step 1: Build Docker container image with version tag</w:t>
              <w:br/>
              <w:t>docker build -t library-management-platform:v1.0.0 .</w:t>
              <w:br/>
              <w:br/>
              <w:t># Step 2: List local Docker images</w:t>
              <w:br/>
              <w:t>docker images</w:t>
              <w:br/>
              <w:br/>
              <w:t># Step 3: Run container in background with port mapping 5000:5000</w:t>
              <w:br/>
              <w:t>docker run -d -p 5000:5000 --name library-container library-management-platform:v1.0.0</w:t>
              <w:br/>
              <w:br/>
              <w:t># Step 4: Verify running container status</w:t>
              <w:br/>
              <w:t>docker ps</w:t>
              <w:br/>
              <w:br/>
              <w:t># Step 5: Check container logs</w:t>
              <w:br/>
              <w:t>docker logs -f library-container</w:t>
              <w:br/>
              <w:br/>
              <w:t># Step 6: Test HTTP health endpoint via cURL</w:t>
              <w:br/>
              <w:t>curl http://localhost:5000/api/health</w:t>
              <w:br/>
              <w:br/>
              <w:t># Step 7: Clean up container</w:t>
              <w:br/>
              <w:t>docker stop library-container &amp;&amp; docker rm library-container</w:t>
            </w:r>
          </w:p>
        </w:tc>
      </w:tr>
    </w:tbl>
    <w:p>
      <w:pPr>
        <w:spacing w:after="80"/>
      </w:pPr>
    </w:p>
    <w:p>
      <w:pPr>
        <w:keepNext/>
        <w:spacing w:before="320" w:after="120"/>
      </w:pPr>
      <w:r>
        <w:rPr>
          <w:rFonts w:ascii="Arial" w:hAnsi="Arial"/>
          <w:b/>
          <w:color w:val="1B365D"/>
          <w:sz w:val="30"/>
        </w:rPr>
        <w:t>7. Topic 6: Kubernetes (Minikube) Orchestration Manifests</w:t>
      </w:r>
    </w:p>
    <w:p>
      <w:pPr>
        <w:spacing w:after="80" w:line="276" w:lineRule="auto"/>
      </w:pPr>
      <w:r>
        <w:rPr>
          <w:rFonts w:ascii="Arial" w:hAnsi="Arial"/>
          <w:i w:val="0"/>
          <w:color w:val="2D3748"/>
          <w:sz w:val="19"/>
        </w:rPr>
        <w:t>Kubernetes provides self-healing, rolling updates, and dynamic scaling across container instances.</w:t>
      </w:r>
    </w:p>
    <w:p>
      <w:pPr>
        <w:spacing w:before="160" w:after="60"/>
        <w:jc w:val="center"/>
      </w:pPr>
      <w:r>
        <w:drawing>
          <wp:inline xmlns:a="http://schemas.openxmlformats.org/drawingml/2006/main" xmlns:pic="http://schemas.openxmlformats.org/drawingml/2006/picture">
            <wp:extent cx="5760720" cy="2271052"/>
            <wp:docPr id="4" name="Picture 4"/>
            <wp:cNvGraphicFramePr>
              <a:graphicFrameLocks noChangeAspect="1"/>
            </wp:cNvGraphicFramePr>
            <a:graphic>
              <a:graphicData uri="http://schemas.openxmlformats.org/drawingml/2006/picture">
                <pic:pic>
                  <pic:nvPicPr>
                    <pic:cNvPr id="0" name="fig2_4_k8s_deployment_flow.png"/>
                    <pic:cNvPicPr/>
                  </pic:nvPicPr>
                  <pic:blipFill>
                    <a:blip r:embed="rId12"/>
                    <a:stretch>
                      <a:fillRect/>
                    </a:stretch>
                  </pic:blipFill>
                  <pic:spPr>
                    <a:xfrm>
                      <a:off x="0" y="0"/>
                      <a:ext cx="5760720" cy="2271052"/>
                    </a:xfrm>
                    <a:prstGeom prst="rect"/>
                  </pic:spPr>
                </pic:pic>
              </a:graphicData>
            </a:graphic>
          </wp:inline>
        </w:drawing>
      </w:r>
    </w:p>
    <w:p>
      <w:pPr>
        <w:spacing w:after="160"/>
        <w:jc w:val="center"/>
      </w:pPr>
      <w:r>
        <w:rPr>
          <w:rFonts w:ascii="Arial" w:hAnsi="Arial"/>
          <w:b/>
          <w:i/>
          <w:color w:val="64748B"/>
          <w:sz w:val="17"/>
        </w:rPr>
        <w:t>Figure: Kubernetes NodePort Service &amp; Traffic Routing</w:t>
      </w:r>
    </w:p>
    <w:p>
      <w:pPr>
        <w:keepNext/>
        <w:spacing w:before="240" w:after="80"/>
      </w:pPr>
      <w:r>
        <w:rPr>
          <w:rFonts w:ascii="Arial" w:hAnsi="Arial"/>
          <w:b/>
          <w:color w:val="008080"/>
          <w:sz w:val="25"/>
        </w:rPr>
        <w:t>7.1 Kubernetes Deployment Manifest (k8s/deployment.yaml)</w:t>
      </w:r>
    </w:p>
    <w:p>
      <w:pPr>
        <w:keepNext/>
        <w:spacing w:before="120" w:after="40"/>
      </w:pPr>
      <w:r>
        <w:rPr>
          <w:rFonts w:ascii="Arial" w:hAnsi="Arial"/>
          <w:b/>
          <w:color w:val="1E40AF"/>
          <w:sz w:val="18"/>
        </w:rPr>
        <w:t>💻 Kubernetes Manifest: k8s/deployment.yaml</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apiVersion: apps/v1</w:t>
              <w:br/>
              <w:t>kind: Deployment</w:t>
              <w:br/>
              <w:t>metadata:</w:t>
              <w:br/>
              <w:t xml:space="preserve">  name: library-deployment</w:t>
              <w:br/>
              <w:t xml:space="preserve">  labels:</w:t>
              <w:br/>
              <w:t xml:space="preserve">    app: library-platform</w:t>
              <w:br/>
              <w:t>spec:</w:t>
              <w:br/>
              <w:t xml:space="preserve">  replicas: 3</w:t>
              <w:br/>
              <w:t xml:space="preserve">  selector:</w:t>
              <w:br/>
              <w:t xml:space="preserve">    matchLabels:</w:t>
              <w:br/>
              <w:t xml:space="preserve">      app: library-platform</w:t>
              <w:br/>
              <w:t xml:space="preserve">  strategy:</w:t>
              <w:br/>
              <w:t xml:space="preserve">    type: RollingUpdate</w:t>
              <w:br/>
              <w:t xml:space="preserve">    rollingUpdate:</w:t>
              <w:br/>
              <w:t xml:space="preserve">      maxSurge: 1</w:t>
              <w:br/>
              <w:t xml:space="preserve">      maxUnavailable: 0</w:t>
              <w:br/>
              <w:t xml:space="preserve">  template:</w:t>
              <w:br/>
              <w:t xml:space="preserve">    metadata:</w:t>
              <w:br/>
              <w:t xml:space="preserve">      labels:</w:t>
              <w:br/>
              <w:t xml:space="preserve">        app: library-platform</w:t>
              <w:br/>
              <w:t xml:space="preserve">    spec:</w:t>
              <w:br/>
              <w:t xml:space="preserve">      containers:</w:t>
              <w:br/>
              <w:t xml:space="preserve">      - name: library-app</w:t>
              <w:br/>
              <w:t xml:space="preserve">        image: library-management-platform:v1.0.0</w:t>
              <w:br/>
              <w:t xml:space="preserve">        imagePullPolicy: IfNotPresent</w:t>
              <w:br/>
              <w:t xml:space="preserve">        ports:</w:t>
              <w:br/>
              <w:t xml:space="preserve">        - containerPort: 5000</w:t>
              <w:br/>
              <w:t xml:space="preserve">        resources:</w:t>
              <w:br/>
              <w:t xml:space="preserve">          requests:</w:t>
              <w:br/>
              <w:t xml:space="preserve">            memory: "128Mi"</w:t>
              <w:br/>
              <w:t xml:space="preserve">            cpu: "100m"</w:t>
              <w:br/>
              <w:t xml:space="preserve">          limits:</w:t>
              <w:br/>
              <w:t xml:space="preserve">            memory: "256Mi"</w:t>
              <w:br/>
              <w:t xml:space="preserve">            cpu: "250m"</w:t>
              <w:br/>
              <w:t xml:space="preserve">        livenessProbe:</w:t>
              <w:br/>
              <w:t xml:space="preserve">          httpGet:</w:t>
              <w:br/>
              <w:t xml:space="preserve">            path: /api/health</w:t>
              <w:br/>
              <w:t xml:space="preserve">            port: 5000</w:t>
              <w:br/>
              <w:t xml:space="preserve">          initialDelaySeconds: 15</w:t>
              <w:br/>
              <w:t xml:space="preserve">          periodSeconds: 20</w:t>
              <w:br/>
              <w:t xml:space="preserve">        readinessProbe:</w:t>
              <w:br/>
              <w:t xml:space="preserve">          httpGet:</w:t>
              <w:br/>
              <w:t xml:space="preserve">            path: /api/health</w:t>
              <w:br/>
              <w:t xml:space="preserve">            port: 5000</w:t>
              <w:br/>
              <w:t xml:space="preserve">          initialDelaySeconds: 5</w:t>
              <w:br/>
              <w:t xml:space="preserve">          periodSeconds: 10</w:t>
            </w:r>
          </w:p>
        </w:tc>
      </w:tr>
    </w:tbl>
    <w:p>
      <w:pPr>
        <w:spacing w:after="80"/>
      </w:pPr>
    </w:p>
    <w:p>
      <w:pPr>
        <w:keepNext/>
        <w:spacing w:before="240" w:after="80"/>
      </w:pPr>
      <w:r>
        <w:rPr>
          <w:rFonts w:ascii="Arial" w:hAnsi="Arial"/>
          <w:b/>
          <w:color w:val="008080"/>
          <w:sz w:val="25"/>
        </w:rPr>
        <w:t>7.2 Kubernetes Service Manifest (k8s/service.yaml)</w:t>
      </w:r>
    </w:p>
    <w:p>
      <w:pPr>
        <w:keepNext/>
        <w:spacing w:before="120" w:after="40"/>
      </w:pPr>
      <w:r>
        <w:rPr>
          <w:rFonts w:ascii="Arial" w:hAnsi="Arial"/>
          <w:b/>
          <w:color w:val="1E40AF"/>
          <w:sz w:val="18"/>
        </w:rPr>
        <w:t>💻 Kubernetes Manifest: k8s/service.yaml</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apiVersion: v1</w:t>
              <w:br/>
              <w:t>kind: Service</w:t>
              <w:br/>
              <w:t>metadata:</w:t>
              <w:br/>
              <w:t xml:space="preserve">  name: library-service</w:t>
              <w:br/>
              <w:t xml:space="preserve">  labels:</w:t>
              <w:br/>
              <w:t xml:space="preserve">    app: library-platform</w:t>
              <w:br/>
              <w:t>spec:</w:t>
              <w:br/>
              <w:t xml:space="preserve">  type: NodePort</w:t>
              <w:br/>
              <w:t xml:space="preserve">  selector:</w:t>
              <w:br/>
              <w:t xml:space="preserve">    app: library-platform</w:t>
              <w:br/>
              <w:t xml:space="preserve">  ports:</w:t>
              <w:br/>
              <w:t xml:space="preserve">  - protocol: TCP</w:t>
              <w:br/>
              <w:t xml:space="preserve">    port: 5000</w:t>
              <w:br/>
              <w:t xml:space="preserve">    targetPort: 5000</w:t>
              <w:br/>
              <w:t xml:space="preserve">    nodePort: 30080</w:t>
            </w:r>
          </w:p>
        </w:tc>
      </w:tr>
    </w:tbl>
    <w:p>
      <w:pPr>
        <w:spacing w:after="80"/>
      </w:pPr>
    </w:p>
    <w:p>
      <w:pPr>
        <w:keepNext/>
        <w:spacing w:before="240" w:after="80"/>
      </w:pPr>
      <w:r>
        <w:rPr>
          <w:rFonts w:ascii="Arial" w:hAnsi="Arial"/>
          <w:b/>
          <w:color w:val="008080"/>
          <w:sz w:val="25"/>
        </w:rPr>
        <w:t>7.3 Step-by-Step Minikube Orchestration Execution</w:t>
      </w:r>
    </w:p>
    <w:p>
      <w:pPr>
        <w:keepNext/>
        <w:spacing w:before="120" w:after="40"/>
      </w:pPr>
      <w:r>
        <w:rPr>
          <w:rFonts w:ascii="Arial" w:hAnsi="Arial"/>
          <w:b/>
          <w:color w:val="1E40AF"/>
          <w:sz w:val="18"/>
        </w:rPr>
        <w:t>💻 Terminal Commands: Deploying, Scaling &amp; Testing Self-Healing on Minikube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CBD5E1"/>
              <w:left w:val="single" w:sz="20" w:space="0" w:color="0284C7"/>
              <w:bottom w:val="single" w:sz="6" w:space="0" w:color="CBD5E1"/>
              <w:right w:val="single" w:sz="6" w:space="0" w:color="CBD5E1"/>
            </w:tcBorders>
          </w:tcPr>
          <w:p>
            <w:pPr>
              <w:spacing w:before="0" w:after="0" w:line="276" w:lineRule="auto"/>
            </w:pPr>
            <w:r>
              <w:rPr>
                <w:rFonts w:ascii="Consolas" w:hAnsi="Consolas"/>
                <w:color w:val="0F172A"/>
                <w:sz w:val="17"/>
              </w:rPr>
              <w:t># Step 1: Start Minikube cluster with Docker driver</w:t>
              <w:br/>
              <w:t>minikube start --driver=docker</w:t>
              <w:br/>
              <w:br/>
              <w:t># Step 2: Point local Docker CLI to Minikube's internal Docker daemon</w:t>
              <w:br/>
              <w:t>eval $(minikube docker-env)</w:t>
              <w:br/>
              <w:br/>
              <w:t># Step 3: Rebuild image directly inside Minikube's Docker registry</w:t>
              <w:br/>
              <w:t>docker build -t library-management-platform:v1.0.0 .</w:t>
              <w:br/>
              <w:br/>
              <w:t># Step 4: Apply Kubernetes manifests</w:t>
              <w:br/>
              <w:t>kubectl apply -f k8s/deployment.yaml</w:t>
              <w:br/>
              <w:t>kubectl apply -f k8s/service.yaml</w:t>
              <w:br/>
              <w:br/>
              <w:t># Step 5: Verify pods and replica distribution</w:t>
              <w:br/>
              <w:t>kubectl get pods -l app=library-platform -o wide</w:t>
              <w:br/>
              <w:br/>
              <w:t># Step 6: Verify service exposure</w:t>
              <w:br/>
              <w:t>kubectl get svc library-service</w:t>
              <w:br/>
              <w:br/>
              <w:t># Step 7: Demonstrate self-healing (delete one pod and observe recreation)</w:t>
              <w:br/>
              <w:t>kubectl delete pod $(kubectl get pods -l app=library-platform -o jsonpath='{.items[0].metadata.name}')</w:t>
              <w:br/>
              <w:t>kubectl get pods -w</w:t>
              <w:br/>
              <w:br/>
              <w:t># Step 8: Access the web application via Minikube service URL</w:t>
              <w:br/>
              <w:t>minikube service library-service --url</w:t>
            </w:r>
          </w:p>
        </w:tc>
      </w:tr>
    </w:tbl>
    <w:p>
      <w:pPr>
        <w:spacing w:after="80"/>
      </w:pPr>
    </w:p>
    <w:p>
      <w:pPr>
        <w:keepNext/>
        <w:spacing w:before="320" w:after="120"/>
      </w:pPr>
      <w:r>
        <w:rPr>
          <w:rFonts w:ascii="Arial" w:hAnsi="Arial"/>
          <w:b/>
          <w:color w:val="1B365D"/>
          <w:sz w:val="30"/>
        </w:rPr>
        <w:t>8. Topic 7: Student Project Adaptation &amp; Submission Blueprint</w:t>
      </w:r>
    </w:p>
    <w:p>
      <w:pPr>
        <w:spacing w:after="80" w:line="276" w:lineRule="auto"/>
      </w:pPr>
      <w:r>
        <w:rPr>
          <w:rFonts w:ascii="Arial" w:hAnsi="Arial"/>
          <w:i w:val="0"/>
          <w:color w:val="2D3748"/>
          <w:sz w:val="19"/>
        </w:rPr>
        <w:t>Students are required to independently implement an automated DevOps delivery pipeline for the 'Enterprise Student Record and Academic Management Platform' by translating the concepts demonstrated in the Library Platform case study.</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1B365D"/>
            <w:tcMar>
              <w:top w:w="90" w:type="dxa"/>
              <w:bottom w:w="90" w:type="dxa"/>
              <w:left w:w="120" w:type="dxa"/>
              <w:right w:w="120" w:type="dxa"/>
            </w:tcMar>
            <w:tcBorders>
              <w:top w:val="single" w:sz="4" w:space="0" w:color="CBD5E1"/>
              <w:left w:val="none"/>
              <w:bottom w:val="single" w:sz="4" w:space="0" w:color="CBD5E1"/>
              <w:right w:val="none"/>
            </w:tcBorders>
          </w:tcPr>
          <w:p>
            <w:r>
              <w:rPr>
                <w:rFonts w:ascii="Arial" w:hAnsi="Arial"/>
                <w:b/>
                <w:color w:val="FFFFFF"/>
                <w:sz w:val="18"/>
              </w:rPr>
              <w:t>Engineering Component</w:t>
            </w:r>
          </w:p>
        </w:tc>
        <w:tc>
          <w:tcPr>
            <w:tcW w:type="dxa" w:w="3456"/>
            <w:shd w:fill="1B365D"/>
            <w:tcMar>
              <w:top w:w="90" w:type="dxa"/>
              <w:bottom w:w="90" w:type="dxa"/>
              <w:left w:w="120" w:type="dxa"/>
              <w:right w:w="120" w:type="dxa"/>
            </w:tcMar>
            <w:tcBorders>
              <w:top w:val="single" w:sz="4" w:space="0" w:color="CBD5E1"/>
              <w:left w:val="none"/>
              <w:bottom w:val="single" w:sz="4" w:space="0" w:color="CBD5E1"/>
              <w:right w:val="none"/>
            </w:tcBorders>
          </w:tcPr>
          <w:p>
            <w:r>
              <w:rPr>
                <w:rFonts w:ascii="Arial" w:hAnsi="Arial"/>
                <w:b/>
                <w:color w:val="FFFFFF"/>
                <w:sz w:val="18"/>
              </w:rPr>
              <w:t>Trainer Case Study (Library Platform)</w:t>
            </w:r>
          </w:p>
        </w:tc>
        <w:tc>
          <w:tcPr>
            <w:tcW w:type="dxa" w:w="3600"/>
            <w:shd w:fill="1B365D"/>
            <w:tcMar>
              <w:top w:w="90" w:type="dxa"/>
              <w:bottom w:w="90" w:type="dxa"/>
              <w:left w:w="120" w:type="dxa"/>
              <w:right w:w="120" w:type="dxa"/>
            </w:tcMar>
            <w:tcBorders>
              <w:top w:val="single" w:sz="4" w:space="0" w:color="CBD5E1"/>
              <w:left w:val="none"/>
              <w:bottom w:val="single" w:sz="4" w:space="0" w:color="CBD5E1"/>
              <w:right w:val="none"/>
            </w:tcBorders>
          </w:tcPr>
          <w:p>
            <w:r>
              <w:rPr>
                <w:rFonts w:ascii="Arial" w:hAnsi="Arial"/>
                <w:b/>
                <w:color w:val="FFFFFF"/>
                <w:sz w:val="18"/>
              </w:rPr>
              <w:t>Student Project (Academic Platform)</w:t>
            </w:r>
          </w:p>
        </w:tc>
      </w:tr>
      <w:tr>
        <w:tc>
          <w:tcPr>
            <w:tcW w:type="dxa" w:w="2304"/>
            <w:shd w:fill="FFFFFF"/>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Primary Service Domain</w:t>
            </w:r>
          </w:p>
        </w:tc>
        <w:tc>
          <w:tcPr>
            <w:tcW w:type="dxa" w:w="3456"/>
            <w:shd w:fill="FFFFFF"/>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Library Catalog &amp; Circulation</w:t>
            </w:r>
          </w:p>
        </w:tc>
        <w:tc>
          <w:tcPr>
            <w:tcW w:type="dxa" w:w="3600"/>
            <w:shd w:fill="FFFFFF"/>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Student Records &amp; Academic Grading</w:t>
            </w:r>
          </w:p>
        </w:tc>
      </w:tr>
      <w:tr>
        <w:tc>
          <w:tcPr>
            <w:tcW w:type="dxa" w:w="2304"/>
            <w:shd w:fill="F8FAFC"/>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Database Entities</w:t>
            </w:r>
          </w:p>
        </w:tc>
        <w:tc>
          <w:tcPr>
            <w:tcW w:type="dxa" w:w="3456"/>
            <w:shd w:fill="F8FAFC"/>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Users (Students/Faculty), Books, Loans</w:t>
            </w:r>
          </w:p>
        </w:tc>
        <w:tc>
          <w:tcPr>
            <w:tcW w:type="dxa" w:w="3600"/>
            <w:shd w:fill="F8FAFC"/>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Students, Faculty, Courses, Enrollments, Grades</w:t>
            </w:r>
          </w:p>
        </w:tc>
      </w:tr>
      <w:tr>
        <w:tc>
          <w:tcPr>
            <w:tcW w:type="dxa" w:w="2304"/>
            <w:shd w:fill="FFFFFF"/>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Business Validation Rule</w:t>
            </w:r>
          </w:p>
        </w:tc>
        <w:tc>
          <w:tcPr>
            <w:tcW w:type="dxa" w:w="3456"/>
            <w:shd w:fill="FFFFFF"/>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Borrowing limit (max 3 books per student)</w:t>
            </w:r>
          </w:p>
        </w:tc>
        <w:tc>
          <w:tcPr>
            <w:tcW w:type="dxa" w:w="3600"/>
            <w:shd w:fill="FFFFFF"/>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Credit limit (max 18 credits per semester)</w:t>
            </w:r>
          </w:p>
        </w:tc>
      </w:tr>
      <w:tr>
        <w:tc>
          <w:tcPr>
            <w:tcW w:type="dxa" w:w="2304"/>
            <w:shd w:fill="F8FAFC"/>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Automated Test Focus</w:t>
            </w:r>
          </w:p>
        </w:tc>
        <w:tc>
          <w:tcPr>
            <w:tcW w:type="dxa" w:w="3456"/>
            <w:shd w:fill="F8FAFC"/>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Book stock deduction and overdue returns</w:t>
            </w:r>
          </w:p>
        </w:tc>
        <w:tc>
          <w:tcPr>
            <w:tcW w:type="dxa" w:w="3600"/>
            <w:shd w:fill="F8FAFC"/>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GPA calculation, enrollment conflict checks</w:t>
            </w:r>
          </w:p>
        </w:tc>
      </w:tr>
      <w:tr>
        <w:tc>
          <w:tcPr>
            <w:tcW w:type="dxa" w:w="2304"/>
            <w:shd w:fill="FFFFFF"/>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Container Image Tag</w:t>
            </w:r>
          </w:p>
        </w:tc>
        <w:tc>
          <w:tcPr>
            <w:tcW w:type="dxa" w:w="3456"/>
            <w:shd w:fill="FFFFFF"/>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library-management-platform:v1.0.0</w:t>
            </w:r>
          </w:p>
        </w:tc>
        <w:tc>
          <w:tcPr>
            <w:tcW w:type="dxa" w:w="3600"/>
            <w:shd w:fill="FFFFFF"/>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student-academic-platform:v1.0.0</w:t>
            </w:r>
          </w:p>
        </w:tc>
      </w:tr>
      <w:tr>
        <w:tc>
          <w:tcPr>
            <w:tcW w:type="dxa" w:w="2304"/>
            <w:shd w:fill="F8FAFC"/>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K8s Service NodePort</w:t>
            </w:r>
          </w:p>
        </w:tc>
        <w:tc>
          <w:tcPr>
            <w:tcW w:type="dxa" w:w="3456"/>
            <w:shd w:fill="F8FAFC"/>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NodePort: 30080</w:t>
            </w:r>
          </w:p>
        </w:tc>
        <w:tc>
          <w:tcPr>
            <w:tcW w:type="dxa" w:w="3600"/>
            <w:shd w:fill="F8FAFC"/>
            <w:tcMar>
              <w:top w:w="70" w:type="dxa"/>
              <w:bottom w:w="70" w:type="dxa"/>
              <w:left w:w="100" w:type="dxa"/>
              <w:right w:w="100" w:type="dxa"/>
            </w:tcMar>
            <w:tcBorders>
              <w:top w:val="single" w:sz="4" w:space="0" w:color="CBD5E1"/>
              <w:left w:val="none"/>
              <w:bottom w:val="single" w:sz="4" w:space="0" w:color="CBD5E1"/>
              <w:right w:val="none"/>
            </w:tcBorders>
          </w:tcPr>
          <w:p>
            <w:r>
              <w:rPr>
                <w:rFonts w:ascii="Arial" w:hAnsi="Arial"/>
                <w:color w:val="2D3748"/>
                <w:sz w:val="17"/>
              </w:rPr>
              <w:t>NodePort: 30090</w:t>
            </w:r>
          </w:p>
        </w:tc>
      </w:tr>
    </w:tbl>
    <w:p>
      <w:pPr>
        <w:spacing w:after="120"/>
      </w:pPr>
    </w:p>
    <w:p>
      <w:pPr>
        <w:keepNext/>
        <w:spacing w:before="240" w:after="80"/>
      </w:pPr>
      <w:r>
        <w:rPr>
          <w:rFonts w:ascii="Arial" w:hAnsi="Arial"/>
          <w:b/>
          <w:color w:val="008080"/>
          <w:sz w:val="25"/>
        </w:rPr>
        <w:t>8.1 Student Deliverables Submission Checklist</w:t>
      </w:r>
    </w:p>
    <w:p>
      <w:pPr>
        <w:pStyle w:val="ListBullet"/>
        <w:spacing w:after="60" w:line="269" w:lineRule="auto"/>
      </w:pPr>
      <w:r>
        <w:rPr>
          <w:rFonts w:ascii="Arial" w:hAnsi="Arial"/>
          <w:b/>
          <w:color w:val="2D3748"/>
          <w:sz w:val="19"/>
        </w:rPr>
        <w:t xml:space="preserve">1. GitHub Repository: </w:t>
      </w:r>
      <w:r>
        <w:rPr>
          <w:rFonts w:ascii="Arial" w:hAnsi="Arial"/>
          <w:color w:val="2D3748"/>
          <w:sz w:val="19"/>
        </w:rPr>
        <w:t>Must contain app/, database/, tests/, k8s/, Dockerfile, and Jenkinsfile.</w:t>
      </w:r>
    </w:p>
    <w:p>
      <w:pPr>
        <w:pStyle w:val="ListBullet"/>
        <w:spacing w:after="60" w:line="269" w:lineRule="auto"/>
      </w:pPr>
      <w:r>
        <w:rPr>
          <w:rFonts w:ascii="Arial" w:hAnsi="Arial"/>
          <w:b/>
          <w:color w:val="2D3748"/>
          <w:sz w:val="19"/>
        </w:rPr>
        <w:t xml:space="preserve">2. Branching &amp; PR Evidence: </w:t>
      </w:r>
      <w:r>
        <w:rPr>
          <w:rFonts w:ascii="Arial" w:hAnsi="Arial"/>
          <w:color w:val="2D3748"/>
          <w:sz w:val="19"/>
        </w:rPr>
        <w:t>Commit history must show branch progression (foundation, core-app, automated-tests, jenkins-ci, dockerization).</w:t>
      </w:r>
    </w:p>
    <w:p>
      <w:pPr>
        <w:pStyle w:val="ListBullet"/>
        <w:spacing w:after="60" w:line="269" w:lineRule="auto"/>
      </w:pPr>
      <w:r>
        <w:rPr>
          <w:rFonts w:ascii="Arial" w:hAnsi="Arial"/>
          <w:b/>
          <w:color w:val="2D3748"/>
          <w:sz w:val="19"/>
        </w:rPr>
        <w:t xml:space="preserve">3. Jenkins Build Console Logs: </w:t>
      </w:r>
      <w:r>
        <w:rPr>
          <w:rFonts w:ascii="Arial" w:hAnsi="Arial"/>
          <w:color w:val="2D3748"/>
          <w:sz w:val="19"/>
        </w:rPr>
        <w:t>Screenshots of successful multi-stage pipeline run and JUnit test report.</w:t>
      </w:r>
    </w:p>
    <w:p>
      <w:pPr>
        <w:pStyle w:val="ListBullet"/>
        <w:spacing w:after="60" w:line="269" w:lineRule="auto"/>
      </w:pPr>
      <w:r>
        <w:rPr>
          <w:rFonts w:ascii="Arial" w:hAnsi="Arial"/>
          <w:b/>
          <w:color w:val="2D3748"/>
          <w:sz w:val="19"/>
        </w:rPr>
        <w:t xml:space="preserve">4. Docker Build Artifacts: </w:t>
      </w:r>
      <w:r>
        <w:rPr>
          <w:rFonts w:ascii="Arial" w:hAnsi="Arial"/>
          <w:color w:val="2D3748"/>
          <w:sz w:val="19"/>
        </w:rPr>
        <w:t>Output of 'docker images' and 'docker ps' showing running container.</w:t>
      </w:r>
    </w:p>
    <w:p>
      <w:pPr>
        <w:pStyle w:val="ListBullet"/>
        <w:spacing w:after="60" w:line="269" w:lineRule="auto"/>
      </w:pPr>
      <w:r>
        <w:rPr>
          <w:rFonts w:ascii="Arial" w:hAnsi="Arial"/>
          <w:b/>
          <w:color w:val="2D3748"/>
          <w:sz w:val="19"/>
        </w:rPr>
        <w:t xml:space="preserve">5. Minikube Orchestration Verification: </w:t>
      </w:r>
      <w:r>
        <w:rPr>
          <w:rFonts w:ascii="Arial" w:hAnsi="Arial"/>
          <w:color w:val="2D3748"/>
          <w:sz w:val="19"/>
        </w:rPr>
        <w:t>Output of 'kubectl get pods' showing 3 healthy replicas and proof of self-healing upon pod deletion.</w:t>
      </w:r>
    </w:p>
    <w:p>
      <w:pPr>
        <w:pStyle w:val="ListBullet"/>
        <w:spacing w:after="60" w:line="269" w:lineRule="auto"/>
      </w:pPr>
      <w:r>
        <w:rPr>
          <w:rFonts w:ascii="Arial" w:hAnsi="Arial"/>
          <w:b/>
          <w:color w:val="2D3748"/>
          <w:sz w:val="19"/>
        </w:rPr>
        <w:t xml:space="preserve">6. Technical Project Report: </w:t>
      </w:r>
      <w:r>
        <w:rPr>
          <w:rFonts w:ascii="Arial" w:hAnsi="Arial"/>
          <w:color w:val="2D3748"/>
          <w:sz w:val="19"/>
        </w:rPr>
        <w:t>Summary document detailing setup steps, challenges encountered, and architectural reflections.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